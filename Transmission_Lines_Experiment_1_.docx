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3EB0" w14:textId="77777777" w:rsidR="003F0DB6" w:rsidRDefault="00000000">
      <w:pPr>
        <w:jc w:val="center"/>
      </w:pPr>
      <w:r>
        <w:rPr>
          <w:b/>
          <w:sz w:val="28"/>
        </w:rPr>
        <w:t>TRANSMISSION LINES &amp; WAVEGUIDES – ECA1501</w:t>
      </w:r>
    </w:p>
    <w:p w14:paraId="0A4EC433" w14:textId="77777777" w:rsidR="003F0DB6" w:rsidRDefault="00000000">
      <w:pPr>
        <w:jc w:val="center"/>
      </w:pPr>
      <w:r>
        <w:rPr>
          <w:b/>
          <w:sz w:val="24"/>
        </w:rPr>
        <w:t>EXPERIMENT – 1</w:t>
      </w:r>
    </w:p>
    <w:p w14:paraId="0AC99F57" w14:textId="77777777" w:rsidR="003F0DB6" w:rsidRDefault="00000000">
      <w:pPr>
        <w:jc w:val="center"/>
      </w:pPr>
      <w:r>
        <w:rPr>
          <w:b/>
          <w:sz w:val="20"/>
        </w:rPr>
        <w:t>Estimation of Characteristic Impedance (Z₀) and Propagation Constant (γ) of a Transmission 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3F0DB6" w14:paraId="2BC725AF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3F272AB" w14:textId="77777777" w:rsidR="003F0DB6" w:rsidRDefault="00000000">
            <w:r>
              <w:rPr>
                <w:b/>
                <w:sz w:val="16"/>
              </w:rPr>
              <w:t>Name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725EE73" w14:textId="0C17B1AD" w:rsidR="003F0DB6" w:rsidRDefault="00000000">
            <w:proofErr w:type="gramStart"/>
            <w:r>
              <w:rPr>
                <w:b/>
                <w:sz w:val="16"/>
              </w:rPr>
              <w:t>K.</w:t>
            </w:r>
            <w:r w:rsidR="002C61E6">
              <w:rPr>
                <w:b/>
                <w:sz w:val="16"/>
              </w:rPr>
              <w:t>MONISHA</w:t>
            </w:r>
            <w:proofErr w:type="gramEnd"/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5399402" w14:textId="77777777" w:rsidR="003F0DB6" w:rsidRDefault="00000000">
            <w:r>
              <w:rPr>
                <w:b/>
                <w:sz w:val="16"/>
              </w:rPr>
              <w:t>Reg. No.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CEFEF96" w14:textId="47793583" w:rsidR="003F0DB6" w:rsidRDefault="00000000">
            <w:r>
              <w:rPr>
                <w:b/>
                <w:sz w:val="16"/>
              </w:rPr>
              <w:t>192412</w:t>
            </w:r>
            <w:r w:rsidR="002C61E6">
              <w:rPr>
                <w:b/>
                <w:sz w:val="16"/>
              </w:rPr>
              <w:t>296</w:t>
            </w:r>
          </w:p>
        </w:tc>
      </w:tr>
      <w:tr w:rsidR="003F0DB6" w14:paraId="3D9A0AC1" w14:textId="77777777">
        <w:trPr>
          <w:jc w:val="center"/>
        </w:trPr>
        <w:tc>
          <w:tcPr>
            <w:tcW w:w="2592" w:type="dxa"/>
            <w:vAlign w:val="center"/>
          </w:tcPr>
          <w:p w14:paraId="11FD7C66" w14:textId="77777777" w:rsidR="003F0DB6" w:rsidRDefault="00000000">
            <w:r>
              <w:rPr>
                <w:sz w:val="16"/>
              </w:rPr>
              <w:t>Date</w:t>
            </w:r>
          </w:p>
        </w:tc>
        <w:tc>
          <w:tcPr>
            <w:tcW w:w="2592" w:type="dxa"/>
            <w:vAlign w:val="center"/>
          </w:tcPr>
          <w:p w14:paraId="449A1604" w14:textId="76BCAD1F" w:rsidR="003F0DB6" w:rsidRDefault="002C61E6">
            <w:r>
              <w:rPr>
                <w:sz w:val="16"/>
              </w:rPr>
              <w:t>10</w:t>
            </w:r>
            <w:r w:rsidR="00000000">
              <w:rPr>
                <w:sz w:val="16"/>
              </w:rPr>
              <w:t>/10/20</w:t>
            </w:r>
            <w:r>
              <w:rPr>
                <w:sz w:val="16"/>
              </w:rPr>
              <w:t>26</w:t>
            </w:r>
          </w:p>
        </w:tc>
        <w:tc>
          <w:tcPr>
            <w:tcW w:w="2592" w:type="dxa"/>
            <w:vAlign w:val="center"/>
          </w:tcPr>
          <w:p w14:paraId="664B83CC" w14:textId="77777777" w:rsidR="003F0DB6" w:rsidRDefault="00000000">
            <w:r>
              <w:rPr>
                <w:sz w:val="16"/>
              </w:rPr>
              <w:t>Experiment No.</w:t>
            </w:r>
          </w:p>
        </w:tc>
        <w:tc>
          <w:tcPr>
            <w:tcW w:w="2592" w:type="dxa"/>
            <w:vAlign w:val="center"/>
          </w:tcPr>
          <w:p w14:paraId="7A0C1BF9" w14:textId="77777777" w:rsidR="003F0DB6" w:rsidRDefault="00000000">
            <w:r>
              <w:rPr>
                <w:sz w:val="16"/>
              </w:rPr>
              <w:t>1</w:t>
            </w:r>
          </w:p>
        </w:tc>
      </w:tr>
    </w:tbl>
    <w:p w14:paraId="599B6C26" w14:textId="77777777" w:rsidR="003F0DB6" w:rsidRDefault="003F0DB6">
      <w:pPr>
        <w:spacing w:after="0"/>
      </w:pPr>
    </w:p>
    <w:p w14:paraId="3A90C612" w14:textId="77777777" w:rsidR="003F0DB6" w:rsidRDefault="00000000">
      <w:pPr>
        <w:spacing w:before="120" w:after="60"/>
      </w:pPr>
      <w:r>
        <w:rPr>
          <w:b/>
          <w:sz w:val="24"/>
        </w:rPr>
        <w:t>1. AIM</w:t>
      </w:r>
    </w:p>
    <w:p w14:paraId="5F0B7954" w14:textId="77777777" w:rsidR="003F0DB6" w:rsidRDefault="00000000">
      <w:r>
        <w:t>To investigate the characteristic impedance (Z₀) and propagation constant (γ) of a transmission line using its primary constants R, L, G and C, and to study the effects of resistance, inductance, frequency and capacitance.</w:t>
      </w:r>
    </w:p>
    <w:p w14:paraId="563A6EB8" w14:textId="77777777" w:rsidR="003F0DB6" w:rsidRDefault="00000000">
      <w:pPr>
        <w:spacing w:before="120" w:after="60"/>
      </w:pPr>
      <w:r>
        <w:rPr>
          <w:b/>
          <w:sz w:val="24"/>
        </w:rPr>
        <w:t>2. SOFTWARE REQUIRED</w:t>
      </w:r>
    </w:p>
    <w:p w14:paraId="1AB67591" w14:textId="77777777" w:rsidR="003F0DB6" w:rsidRDefault="00000000">
      <w:r>
        <w:t>SCILAB Version 6.1.1</w:t>
      </w:r>
    </w:p>
    <w:p w14:paraId="64C904A7" w14:textId="77777777" w:rsidR="003F0DB6" w:rsidRDefault="00000000">
      <w:pPr>
        <w:spacing w:before="120" w:after="60"/>
      </w:pPr>
      <w:r>
        <w:rPr>
          <w:b/>
          <w:sz w:val="24"/>
        </w:rPr>
        <w:t>3. THEORY / FORMULAE</w:t>
      </w:r>
    </w:p>
    <w:p w14:paraId="0EC477BA" w14:textId="77777777" w:rsidR="003F0DB6" w:rsidRDefault="00000000">
      <w:r>
        <w:t>Characteristic impedance:  Z₀ = √[(R + jωL)/(G + jωC)]</w:t>
      </w:r>
    </w:p>
    <w:p w14:paraId="2231D41E" w14:textId="77777777" w:rsidR="003F0DB6" w:rsidRDefault="00000000">
      <w:r>
        <w:t>Propagation constant:  γ = √[(R + jωL)(G + jωC)] = α + jβ</w:t>
      </w:r>
    </w:p>
    <w:p w14:paraId="6CA3498E" w14:textId="77777777" w:rsidR="003F0DB6" w:rsidRDefault="00000000">
      <w:r>
        <w:t>Here, α is the attenuation constant in neper/km, β is the phase constant in radians/km, and ω = 2πf. R, L, G and C are specified per kilometre.</w:t>
      </w:r>
    </w:p>
    <w:p w14:paraId="4F49B170" w14:textId="77777777" w:rsidR="003F0DB6" w:rsidRDefault="00000000">
      <w:pPr>
        <w:spacing w:before="120" w:after="60"/>
      </w:pPr>
      <w:r>
        <w:rPr>
          <w:b/>
          <w:sz w:val="24"/>
        </w:rPr>
        <w:t>4. PROCEDURE</w:t>
      </w:r>
    </w:p>
    <w:p w14:paraId="59290268" w14:textId="77777777" w:rsidR="003F0DB6" w:rsidRDefault="00000000">
      <w:pPr>
        <w:pStyle w:val="ListBullet"/>
      </w:pPr>
      <w:r>
        <w:t>Open SCILAB software and create a new file.</w:t>
      </w:r>
    </w:p>
    <w:p w14:paraId="154E3F21" w14:textId="77777777" w:rsidR="003F0DB6" w:rsidRDefault="00000000">
      <w:pPr>
        <w:pStyle w:val="ListBullet"/>
      </w:pPr>
      <w:r>
        <w:t>Enter the required values of R, L, G, C and frequency.</w:t>
      </w:r>
    </w:p>
    <w:p w14:paraId="75D88550" w14:textId="77777777" w:rsidR="003F0DB6" w:rsidRDefault="00000000">
      <w:pPr>
        <w:pStyle w:val="ListBullet"/>
      </w:pPr>
      <w:r>
        <w:t>Type and execute the Scilab program.</w:t>
      </w:r>
    </w:p>
    <w:p w14:paraId="0E7F5456" w14:textId="77777777" w:rsidR="003F0DB6" w:rsidRDefault="00000000">
      <w:pPr>
        <w:pStyle w:val="ListBullet"/>
      </w:pPr>
      <w:r>
        <w:t>Record Z₀, α and β.</w:t>
      </w:r>
    </w:p>
    <w:p w14:paraId="45D32DE6" w14:textId="77777777" w:rsidR="003F0DB6" w:rsidRDefault="00000000">
      <w:pPr>
        <w:pStyle w:val="ListBullet"/>
      </w:pPr>
      <w:r>
        <w:t>Repeat the calculations for the specified parameter variations.</w:t>
      </w:r>
    </w:p>
    <w:p w14:paraId="5194B568" w14:textId="77777777" w:rsidR="003F0DB6" w:rsidRDefault="00000000">
      <w:pPr>
        <w:spacing w:before="120" w:after="60"/>
      </w:pPr>
      <w:r>
        <w:rPr>
          <w:b/>
          <w:sz w:val="24"/>
        </w:rPr>
        <w:t>5. TEST CASE 1 – BASIC CALCULATION</w:t>
      </w:r>
    </w:p>
    <w:p w14:paraId="5100435A" w14:textId="77777777" w:rsidR="003F0DB6" w:rsidRDefault="00000000">
      <w:r>
        <w:t>Inputs used in the corrected Scilab program: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3F0DB6" w14:paraId="197E4BC2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1224B51B" w14:textId="77777777" w:rsidR="003F0DB6" w:rsidRDefault="00000000">
            <w:r>
              <w:rPr>
                <w:b/>
                <w:sz w:val="16"/>
              </w:rPr>
              <w:t>Parameter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5448562" w14:textId="77777777" w:rsidR="003F0DB6" w:rsidRDefault="00000000">
            <w:r>
              <w:rPr>
                <w:b/>
                <w:sz w:val="16"/>
              </w:rPr>
              <w:t>Value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0BDB966" w14:textId="77777777" w:rsidR="003F0DB6" w:rsidRDefault="00000000">
            <w:r>
              <w:rPr>
                <w:b/>
                <w:sz w:val="16"/>
              </w:rPr>
              <w:t>Unit</w:t>
            </w:r>
          </w:p>
        </w:tc>
      </w:tr>
      <w:tr w:rsidR="003F0DB6" w14:paraId="7B2EE9E0" w14:textId="77777777">
        <w:trPr>
          <w:jc w:val="center"/>
        </w:trPr>
        <w:tc>
          <w:tcPr>
            <w:tcW w:w="3456" w:type="dxa"/>
            <w:vAlign w:val="center"/>
          </w:tcPr>
          <w:p w14:paraId="1D2D12D1" w14:textId="77777777" w:rsidR="003F0DB6" w:rsidRDefault="00000000">
            <w:r>
              <w:rPr>
                <w:sz w:val="16"/>
              </w:rPr>
              <w:t>R</w:t>
            </w:r>
          </w:p>
        </w:tc>
        <w:tc>
          <w:tcPr>
            <w:tcW w:w="3456" w:type="dxa"/>
            <w:vAlign w:val="center"/>
          </w:tcPr>
          <w:p w14:paraId="65379E63" w14:textId="77777777" w:rsidR="003F0DB6" w:rsidRDefault="00000000">
            <w:r>
              <w:rPr>
                <w:sz w:val="16"/>
              </w:rPr>
              <w:t>10</w:t>
            </w:r>
          </w:p>
        </w:tc>
        <w:tc>
          <w:tcPr>
            <w:tcW w:w="3456" w:type="dxa"/>
            <w:vAlign w:val="center"/>
          </w:tcPr>
          <w:p w14:paraId="21C41A3A" w14:textId="77777777" w:rsidR="003F0DB6" w:rsidRDefault="00000000">
            <w:r>
              <w:rPr>
                <w:sz w:val="16"/>
              </w:rPr>
              <w:t>Ω/km</w:t>
            </w:r>
          </w:p>
        </w:tc>
      </w:tr>
      <w:tr w:rsidR="003F0DB6" w14:paraId="6F7CD831" w14:textId="77777777">
        <w:trPr>
          <w:jc w:val="center"/>
        </w:trPr>
        <w:tc>
          <w:tcPr>
            <w:tcW w:w="3456" w:type="dxa"/>
            <w:vAlign w:val="center"/>
          </w:tcPr>
          <w:p w14:paraId="51CF292A" w14:textId="77777777" w:rsidR="003F0DB6" w:rsidRDefault="00000000">
            <w:r>
              <w:rPr>
                <w:sz w:val="16"/>
              </w:rPr>
              <w:t>L</w:t>
            </w:r>
          </w:p>
        </w:tc>
        <w:tc>
          <w:tcPr>
            <w:tcW w:w="3456" w:type="dxa"/>
            <w:vAlign w:val="center"/>
          </w:tcPr>
          <w:p w14:paraId="136B1497" w14:textId="77777777" w:rsidR="003F0DB6" w:rsidRDefault="00000000">
            <w:r>
              <w:rPr>
                <w:sz w:val="16"/>
              </w:rPr>
              <w:t>3</w:t>
            </w:r>
          </w:p>
        </w:tc>
        <w:tc>
          <w:tcPr>
            <w:tcW w:w="3456" w:type="dxa"/>
            <w:vAlign w:val="center"/>
          </w:tcPr>
          <w:p w14:paraId="0E01A0A7" w14:textId="77777777" w:rsidR="003F0DB6" w:rsidRDefault="00000000">
            <w:r>
              <w:rPr>
                <w:sz w:val="16"/>
              </w:rPr>
              <w:t>mH/km</w:t>
            </w:r>
          </w:p>
        </w:tc>
      </w:tr>
      <w:tr w:rsidR="003F0DB6" w14:paraId="03D16A51" w14:textId="77777777">
        <w:trPr>
          <w:jc w:val="center"/>
        </w:trPr>
        <w:tc>
          <w:tcPr>
            <w:tcW w:w="3456" w:type="dxa"/>
            <w:vAlign w:val="center"/>
          </w:tcPr>
          <w:p w14:paraId="237ED27A" w14:textId="77777777" w:rsidR="003F0DB6" w:rsidRDefault="00000000">
            <w:r>
              <w:rPr>
                <w:sz w:val="16"/>
              </w:rPr>
              <w:t>C</w:t>
            </w:r>
          </w:p>
        </w:tc>
        <w:tc>
          <w:tcPr>
            <w:tcW w:w="3456" w:type="dxa"/>
            <w:vAlign w:val="center"/>
          </w:tcPr>
          <w:p w14:paraId="535D63C4" w14:textId="77777777" w:rsidR="003F0DB6" w:rsidRDefault="00000000">
            <w:r>
              <w:rPr>
                <w:sz w:val="16"/>
              </w:rPr>
              <w:t>16</w:t>
            </w:r>
          </w:p>
        </w:tc>
        <w:tc>
          <w:tcPr>
            <w:tcW w:w="3456" w:type="dxa"/>
            <w:vAlign w:val="center"/>
          </w:tcPr>
          <w:p w14:paraId="40C9410D" w14:textId="77777777" w:rsidR="003F0DB6" w:rsidRDefault="00000000">
            <w:r>
              <w:rPr>
                <w:sz w:val="16"/>
              </w:rPr>
              <w:t>µF/km</w:t>
            </w:r>
          </w:p>
        </w:tc>
      </w:tr>
      <w:tr w:rsidR="003F0DB6" w14:paraId="3C0CD6F3" w14:textId="77777777">
        <w:trPr>
          <w:jc w:val="center"/>
        </w:trPr>
        <w:tc>
          <w:tcPr>
            <w:tcW w:w="3456" w:type="dxa"/>
            <w:vAlign w:val="center"/>
          </w:tcPr>
          <w:p w14:paraId="13E849B2" w14:textId="77777777" w:rsidR="003F0DB6" w:rsidRDefault="00000000">
            <w:r>
              <w:rPr>
                <w:sz w:val="16"/>
              </w:rPr>
              <w:t>G</w:t>
            </w:r>
          </w:p>
        </w:tc>
        <w:tc>
          <w:tcPr>
            <w:tcW w:w="3456" w:type="dxa"/>
            <w:vAlign w:val="center"/>
          </w:tcPr>
          <w:p w14:paraId="515FE1D8" w14:textId="77777777" w:rsidR="003F0DB6" w:rsidRDefault="00000000">
            <w:r>
              <w:rPr>
                <w:sz w:val="16"/>
              </w:rPr>
              <w:t>4</w:t>
            </w:r>
          </w:p>
        </w:tc>
        <w:tc>
          <w:tcPr>
            <w:tcW w:w="3456" w:type="dxa"/>
            <w:vAlign w:val="center"/>
          </w:tcPr>
          <w:p w14:paraId="6667ED70" w14:textId="77777777" w:rsidR="003F0DB6" w:rsidRDefault="00000000">
            <w:r>
              <w:rPr>
                <w:sz w:val="16"/>
              </w:rPr>
              <w:t>µS/km</w:t>
            </w:r>
          </w:p>
        </w:tc>
      </w:tr>
      <w:tr w:rsidR="003F0DB6" w14:paraId="1C80A1F8" w14:textId="77777777">
        <w:trPr>
          <w:jc w:val="center"/>
        </w:trPr>
        <w:tc>
          <w:tcPr>
            <w:tcW w:w="3456" w:type="dxa"/>
            <w:vAlign w:val="center"/>
          </w:tcPr>
          <w:p w14:paraId="539F0C61" w14:textId="77777777" w:rsidR="003F0DB6" w:rsidRDefault="00000000">
            <w:r>
              <w:rPr>
                <w:sz w:val="16"/>
              </w:rPr>
              <w:t>f</w:t>
            </w:r>
          </w:p>
        </w:tc>
        <w:tc>
          <w:tcPr>
            <w:tcW w:w="3456" w:type="dxa"/>
            <w:vAlign w:val="center"/>
          </w:tcPr>
          <w:p w14:paraId="17AAD8DB" w14:textId="77777777" w:rsidR="003F0DB6" w:rsidRDefault="00000000">
            <w:r>
              <w:rPr>
                <w:sz w:val="16"/>
              </w:rPr>
              <w:t>2</w:t>
            </w:r>
          </w:p>
        </w:tc>
        <w:tc>
          <w:tcPr>
            <w:tcW w:w="3456" w:type="dxa"/>
            <w:vAlign w:val="center"/>
          </w:tcPr>
          <w:p w14:paraId="104E0774" w14:textId="77777777" w:rsidR="003F0DB6" w:rsidRDefault="00000000">
            <w:r>
              <w:rPr>
                <w:sz w:val="16"/>
              </w:rPr>
              <w:t>kHz</w:t>
            </w:r>
          </w:p>
        </w:tc>
      </w:tr>
    </w:tbl>
    <w:p w14:paraId="0DD25CBF" w14:textId="77777777" w:rsidR="003F0DB6" w:rsidRDefault="003F0DB6">
      <w:pPr>
        <w:spacing w:after="0"/>
      </w:pPr>
    </w:p>
    <w:p w14:paraId="5A3CC0F6" w14:textId="77777777" w:rsidR="003F0DB6" w:rsidRDefault="00000000">
      <w:pPr>
        <w:spacing w:before="120" w:after="60"/>
      </w:pPr>
      <w:r>
        <w:rPr>
          <w:b/>
          <w:sz w:val="24"/>
        </w:rPr>
        <w:t>6. TEST CASE 1 – CORRECT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3F0DB6" w14:paraId="462844FC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7C37255" w14:textId="77777777" w:rsidR="003F0DB6" w:rsidRDefault="00000000">
            <w:r>
              <w:rPr>
                <w:b/>
                <w:sz w:val="16"/>
              </w:rPr>
              <w:t>Input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0062655" w14:textId="77777777" w:rsidR="003F0DB6" w:rsidRDefault="00000000">
            <w:r>
              <w:rPr>
                <w:b/>
                <w:sz w:val="16"/>
              </w:rPr>
              <w:t>Z₀ (Ω)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6F96399" w14:textId="77777777" w:rsidR="003F0DB6" w:rsidRDefault="00000000">
            <w:r>
              <w:rPr>
                <w:b/>
                <w:sz w:val="16"/>
              </w:rPr>
              <w:t>α (neper/km)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86E9A74" w14:textId="77777777" w:rsidR="003F0DB6" w:rsidRDefault="00000000">
            <w:r>
              <w:rPr>
                <w:b/>
                <w:sz w:val="16"/>
              </w:rPr>
              <w:t>β (rad/km)</w:t>
            </w:r>
          </w:p>
        </w:tc>
      </w:tr>
      <w:tr w:rsidR="003F0DB6" w14:paraId="2DD0C564" w14:textId="77777777">
        <w:trPr>
          <w:jc w:val="center"/>
        </w:trPr>
        <w:tc>
          <w:tcPr>
            <w:tcW w:w="2592" w:type="dxa"/>
            <w:vAlign w:val="center"/>
          </w:tcPr>
          <w:p w14:paraId="11EB404E" w14:textId="77777777" w:rsidR="003F0DB6" w:rsidRDefault="00000000">
            <w:r>
              <w:rPr>
                <w:sz w:val="16"/>
              </w:rPr>
              <w:t>R=10, L=3 mH/km, C=16 µF/km, G=4 µS/km, f=2 kHz</w:t>
            </w:r>
          </w:p>
        </w:tc>
        <w:tc>
          <w:tcPr>
            <w:tcW w:w="2592" w:type="dxa"/>
            <w:vAlign w:val="center"/>
          </w:tcPr>
          <w:p w14:paraId="090EB220" w14:textId="77777777" w:rsidR="003F0DB6" w:rsidRDefault="00000000">
            <w:r>
              <w:rPr>
                <w:sz w:val="16"/>
              </w:rPr>
              <w:t>13.81 - j1.80</w:t>
            </w:r>
          </w:p>
        </w:tc>
        <w:tc>
          <w:tcPr>
            <w:tcW w:w="2592" w:type="dxa"/>
            <w:vAlign w:val="center"/>
          </w:tcPr>
          <w:p w14:paraId="13D43B89" w14:textId="77777777" w:rsidR="003F0DB6" w:rsidRDefault="00000000">
            <w:r>
              <w:rPr>
                <w:sz w:val="16"/>
              </w:rPr>
              <w:t>0.3621</w:t>
            </w:r>
          </w:p>
        </w:tc>
        <w:tc>
          <w:tcPr>
            <w:tcW w:w="2592" w:type="dxa"/>
            <w:vAlign w:val="center"/>
          </w:tcPr>
          <w:p w14:paraId="4FFCBC4D" w14:textId="77777777" w:rsidR="003F0DB6" w:rsidRDefault="00000000">
            <w:r>
              <w:rPr>
                <w:sz w:val="16"/>
              </w:rPr>
              <w:t>2.7769</w:t>
            </w:r>
          </w:p>
        </w:tc>
      </w:tr>
    </w:tbl>
    <w:p w14:paraId="3D316AFD" w14:textId="77777777" w:rsidR="003F0DB6" w:rsidRDefault="003F0DB6">
      <w:pPr>
        <w:spacing w:after="0"/>
      </w:pPr>
    </w:p>
    <w:p w14:paraId="2BE247B3" w14:textId="77777777" w:rsidR="003F0DB6" w:rsidRDefault="00000000">
      <w:r>
        <w:t>Values above are calculated from the stated inputs without rounding the intermediate values.</w:t>
      </w:r>
    </w:p>
    <w:p w14:paraId="22E56510" w14:textId="77777777" w:rsidR="003F0DB6" w:rsidRDefault="00000000">
      <w:pPr>
        <w:spacing w:before="120" w:after="60"/>
      </w:pPr>
      <w:r>
        <w:rPr>
          <w:b/>
          <w:sz w:val="24"/>
        </w:rPr>
        <w:t>7. TEST CASE 2 – EFFECT OF RESISTANCE AND INDUCTANCE</w:t>
      </w:r>
    </w:p>
    <w:p w14:paraId="5562D1C8" w14:textId="77777777" w:rsidR="003F0DB6" w:rsidRDefault="00000000">
      <w:r>
        <w:t>A. Variable resistance: L = 3.5 mH/km, C = 8 µF/km, G = 4 µS/km, f = 2.5 kHz.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3F0DB6" w14:paraId="069DB629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B16BD9F" w14:textId="77777777" w:rsidR="003F0DB6" w:rsidRDefault="00000000">
            <w:r>
              <w:rPr>
                <w:b/>
                <w:sz w:val="16"/>
              </w:rPr>
              <w:t>R (Ω/km)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275600B" w14:textId="77777777" w:rsidR="003F0DB6" w:rsidRDefault="00000000">
            <w:r>
              <w:rPr>
                <w:b/>
                <w:sz w:val="16"/>
              </w:rPr>
              <w:t>Z₀ (Ω)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BF25353" w14:textId="77777777" w:rsidR="003F0DB6" w:rsidRDefault="00000000">
            <w:r>
              <w:rPr>
                <w:b/>
                <w:sz w:val="16"/>
              </w:rPr>
              <w:t>α (neper/km)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A735C04" w14:textId="77777777" w:rsidR="003F0DB6" w:rsidRDefault="00000000">
            <w:r>
              <w:rPr>
                <w:b/>
                <w:sz w:val="16"/>
              </w:rPr>
              <w:t>β (rad/km)</w:t>
            </w:r>
          </w:p>
        </w:tc>
      </w:tr>
      <w:tr w:rsidR="003F0DB6" w14:paraId="7A2B45CD" w14:textId="77777777">
        <w:trPr>
          <w:jc w:val="center"/>
        </w:trPr>
        <w:tc>
          <w:tcPr>
            <w:tcW w:w="2592" w:type="dxa"/>
            <w:vAlign w:val="center"/>
          </w:tcPr>
          <w:p w14:paraId="6B61F8EA" w14:textId="77777777" w:rsidR="003F0DB6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289727CA" w14:textId="77777777" w:rsidR="003F0DB6" w:rsidRDefault="00000000">
            <w:r>
              <w:rPr>
                <w:sz w:val="16"/>
              </w:rPr>
              <w:t>21.00 - j1.89</w:t>
            </w:r>
          </w:p>
        </w:tc>
        <w:tc>
          <w:tcPr>
            <w:tcW w:w="2592" w:type="dxa"/>
            <w:vAlign w:val="center"/>
          </w:tcPr>
          <w:p w14:paraId="49DE30BF" w14:textId="77777777" w:rsidR="003F0DB6" w:rsidRDefault="00000000">
            <w:r>
              <w:rPr>
                <w:sz w:val="16"/>
              </w:rPr>
              <w:t>0.2381</w:t>
            </w:r>
          </w:p>
        </w:tc>
        <w:tc>
          <w:tcPr>
            <w:tcW w:w="2592" w:type="dxa"/>
            <w:vAlign w:val="center"/>
          </w:tcPr>
          <w:p w14:paraId="6C00EA59" w14:textId="77777777" w:rsidR="003F0DB6" w:rsidRDefault="00000000">
            <w:r>
              <w:rPr>
                <w:sz w:val="16"/>
              </w:rPr>
              <w:t>2.6392</w:t>
            </w:r>
          </w:p>
        </w:tc>
      </w:tr>
      <w:tr w:rsidR="003F0DB6" w14:paraId="18AF58CD" w14:textId="77777777">
        <w:trPr>
          <w:jc w:val="center"/>
        </w:trPr>
        <w:tc>
          <w:tcPr>
            <w:tcW w:w="2592" w:type="dxa"/>
            <w:vAlign w:val="center"/>
          </w:tcPr>
          <w:p w14:paraId="6921B1D8" w14:textId="77777777" w:rsidR="003F0DB6" w:rsidRDefault="00000000">
            <w:r>
              <w:rPr>
                <w:sz w:val="16"/>
              </w:rPr>
              <w:t>20</w:t>
            </w:r>
          </w:p>
        </w:tc>
        <w:tc>
          <w:tcPr>
            <w:tcW w:w="2592" w:type="dxa"/>
            <w:vAlign w:val="center"/>
          </w:tcPr>
          <w:p w14:paraId="4CB0ACB8" w14:textId="77777777" w:rsidR="003F0DB6" w:rsidRDefault="00000000">
            <w:r>
              <w:rPr>
                <w:sz w:val="16"/>
              </w:rPr>
              <w:t>21.25 - j3.74</w:t>
            </w:r>
          </w:p>
        </w:tc>
        <w:tc>
          <w:tcPr>
            <w:tcW w:w="2592" w:type="dxa"/>
            <w:vAlign w:val="center"/>
          </w:tcPr>
          <w:p w14:paraId="30DEF559" w14:textId="77777777" w:rsidR="003F0DB6" w:rsidRDefault="00000000">
            <w:r>
              <w:rPr>
                <w:sz w:val="16"/>
              </w:rPr>
              <w:t>0.4707</w:t>
            </w:r>
          </w:p>
        </w:tc>
        <w:tc>
          <w:tcPr>
            <w:tcW w:w="2592" w:type="dxa"/>
            <w:vAlign w:val="center"/>
          </w:tcPr>
          <w:p w14:paraId="74771D63" w14:textId="77777777" w:rsidR="003F0DB6" w:rsidRDefault="00000000">
            <w:r>
              <w:rPr>
                <w:sz w:val="16"/>
              </w:rPr>
              <w:t>2.6702</w:t>
            </w:r>
          </w:p>
        </w:tc>
      </w:tr>
      <w:tr w:rsidR="003F0DB6" w14:paraId="1F24FB60" w14:textId="77777777">
        <w:trPr>
          <w:jc w:val="center"/>
        </w:trPr>
        <w:tc>
          <w:tcPr>
            <w:tcW w:w="2592" w:type="dxa"/>
            <w:vAlign w:val="center"/>
          </w:tcPr>
          <w:p w14:paraId="19EE7170" w14:textId="77777777" w:rsidR="003F0DB6" w:rsidRDefault="00000000">
            <w:r>
              <w:rPr>
                <w:sz w:val="16"/>
              </w:rPr>
              <w:t>30</w:t>
            </w:r>
          </w:p>
        </w:tc>
        <w:tc>
          <w:tcPr>
            <w:tcW w:w="2592" w:type="dxa"/>
            <w:vAlign w:val="center"/>
          </w:tcPr>
          <w:p w14:paraId="6B829BAB" w14:textId="77777777" w:rsidR="003F0DB6" w:rsidRDefault="00000000">
            <w:r>
              <w:rPr>
                <w:sz w:val="16"/>
              </w:rPr>
              <w:t>21.63 - j5.52</w:t>
            </w:r>
          </w:p>
        </w:tc>
        <w:tc>
          <w:tcPr>
            <w:tcW w:w="2592" w:type="dxa"/>
            <w:vAlign w:val="center"/>
          </w:tcPr>
          <w:p w14:paraId="0C9AE1FD" w14:textId="77777777" w:rsidR="003F0DB6" w:rsidRDefault="00000000">
            <w:r>
              <w:rPr>
                <w:sz w:val="16"/>
              </w:rPr>
              <w:t>0.6935</w:t>
            </w:r>
          </w:p>
        </w:tc>
        <w:tc>
          <w:tcPr>
            <w:tcW w:w="2592" w:type="dxa"/>
            <w:vAlign w:val="center"/>
          </w:tcPr>
          <w:p w14:paraId="2CDC6BEC" w14:textId="77777777" w:rsidR="003F0DB6" w:rsidRDefault="00000000">
            <w:r>
              <w:rPr>
                <w:sz w:val="16"/>
              </w:rPr>
              <w:t>2.7184</w:t>
            </w:r>
          </w:p>
        </w:tc>
      </w:tr>
      <w:tr w:rsidR="003F0DB6" w14:paraId="712EF00E" w14:textId="77777777">
        <w:trPr>
          <w:jc w:val="center"/>
        </w:trPr>
        <w:tc>
          <w:tcPr>
            <w:tcW w:w="2592" w:type="dxa"/>
            <w:vAlign w:val="center"/>
          </w:tcPr>
          <w:p w14:paraId="68CC6604" w14:textId="77777777" w:rsidR="003F0DB6" w:rsidRDefault="00000000">
            <w:r>
              <w:rPr>
                <w:sz w:val="16"/>
              </w:rPr>
              <w:t>40</w:t>
            </w:r>
          </w:p>
        </w:tc>
        <w:tc>
          <w:tcPr>
            <w:tcW w:w="2592" w:type="dxa"/>
            <w:vAlign w:val="center"/>
          </w:tcPr>
          <w:p w14:paraId="0472A6FC" w14:textId="77777777" w:rsidR="003F0DB6" w:rsidRDefault="00000000">
            <w:r>
              <w:rPr>
                <w:sz w:val="16"/>
              </w:rPr>
              <w:t>22.12 - j7.19</w:t>
            </w:r>
          </w:p>
        </w:tc>
        <w:tc>
          <w:tcPr>
            <w:tcW w:w="2592" w:type="dxa"/>
            <w:vAlign w:val="center"/>
          </w:tcPr>
          <w:p w14:paraId="3D7CCADE" w14:textId="77777777" w:rsidR="003F0DB6" w:rsidRDefault="00000000">
            <w:r>
              <w:rPr>
                <w:sz w:val="16"/>
              </w:rPr>
              <w:t>0.9042</w:t>
            </w:r>
          </w:p>
        </w:tc>
        <w:tc>
          <w:tcPr>
            <w:tcW w:w="2592" w:type="dxa"/>
            <w:vAlign w:val="center"/>
          </w:tcPr>
          <w:p w14:paraId="777F7EC3" w14:textId="77777777" w:rsidR="003F0DB6" w:rsidRDefault="00000000">
            <w:r>
              <w:rPr>
                <w:sz w:val="16"/>
              </w:rPr>
              <w:t>2.7796</w:t>
            </w:r>
          </w:p>
        </w:tc>
      </w:tr>
      <w:tr w:rsidR="003F0DB6" w14:paraId="47AD0879" w14:textId="77777777">
        <w:trPr>
          <w:jc w:val="center"/>
        </w:trPr>
        <w:tc>
          <w:tcPr>
            <w:tcW w:w="2592" w:type="dxa"/>
            <w:vAlign w:val="center"/>
          </w:tcPr>
          <w:p w14:paraId="30BC349C" w14:textId="77777777" w:rsidR="003F0DB6" w:rsidRDefault="00000000">
            <w:r>
              <w:rPr>
                <w:sz w:val="16"/>
              </w:rPr>
              <w:t>50</w:t>
            </w:r>
          </w:p>
        </w:tc>
        <w:tc>
          <w:tcPr>
            <w:tcW w:w="2592" w:type="dxa"/>
            <w:vAlign w:val="center"/>
          </w:tcPr>
          <w:p w14:paraId="3F3B1153" w14:textId="77777777" w:rsidR="003F0DB6" w:rsidRDefault="00000000">
            <w:r>
              <w:rPr>
                <w:sz w:val="16"/>
              </w:rPr>
              <w:t>22.68 - j8.77</w:t>
            </w:r>
          </w:p>
        </w:tc>
        <w:tc>
          <w:tcPr>
            <w:tcW w:w="2592" w:type="dxa"/>
            <w:vAlign w:val="center"/>
          </w:tcPr>
          <w:p w14:paraId="58147006" w14:textId="77777777" w:rsidR="003F0DB6" w:rsidRDefault="00000000">
            <w:r>
              <w:rPr>
                <w:sz w:val="16"/>
              </w:rPr>
              <w:t>1.1023</w:t>
            </w:r>
          </w:p>
        </w:tc>
        <w:tc>
          <w:tcPr>
            <w:tcW w:w="2592" w:type="dxa"/>
            <w:vAlign w:val="center"/>
          </w:tcPr>
          <w:p w14:paraId="231A6BFA" w14:textId="77777777" w:rsidR="003F0DB6" w:rsidRDefault="00000000">
            <w:r>
              <w:rPr>
                <w:sz w:val="16"/>
              </w:rPr>
              <w:t>2.8502</w:t>
            </w:r>
          </w:p>
        </w:tc>
      </w:tr>
    </w:tbl>
    <w:p w14:paraId="542ADBB4" w14:textId="77777777" w:rsidR="003F0DB6" w:rsidRDefault="003F0DB6">
      <w:pPr>
        <w:spacing w:after="0"/>
      </w:pPr>
    </w:p>
    <w:p w14:paraId="0B3B68C1" w14:textId="77777777" w:rsidR="003F0DB6" w:rsidRDefault="00000000">
      <w:r>
        <w:t>B. Variable inductance: R = 10 Ω/km, C = 8 µF/km, G = 4 µS/km, f = 2.5 kHz.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3F0DB6" w14:paraId="3B0BC2B3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12E57DC" w14:textId="77777777" w:rsidR="003F0DB6" w:rsidRDefault="00000000">
            <w:r>
              <w:rPr>
                <w:b/>
                <w:sz w:val="16"/>
              </w:rPr>
              <w:lastRenderedPageBreak/>
              <w:t>L (mH/km)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9ED38AF" w14:textId="77777777" w:rsidR="003F0DB6" w:rsidRDefault="00000000">
            <w:r>
              <w:rPr>
                <w:b/>
                <w:sz w:val="16"/>
              </w:rPr>
              <w:t>Z₀ (Ω)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CA48065" w14:textId="77777777" w:rsidR="003F0DB6" w:rsidRDefault="00000000">
            <w:r>
              <w:rPr>
                <w:b/>
                <w:sz w:val="16"/>
              </w:rPr>
              <w:t>α (neper/km)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DDE7A6E" w14:textId="77777777" w:rsidR="003F0DB6" w:rsidRDefault="00000000">
            <w:r>
              <w:rPr>
                <w:b/>
                <w:sz w:val="16"/>
              </w:rPr>
              <w:t>β (rad/km)</w:t>
            </w:r>
          </w:p>
        </w:tc>
      </w:tr>
      <w:tr w:rsidR="003F0DB6" w14:paraId="381EAD34" w14:textId="77777777">
        <w:trPr>
          <w:jc w:val="center"/>
        </w:trPr>
        <w:tc>
          <w:tcPr>
            <w:tcW w:w="2592" w:type="dxa"/>
            <w:vAlign w:val="center"/>
          </w:tcPr>
          <w:p w14:paraId="4D3926B7" w14:textId="77777777" w:rsidR="003F0DB6" w:rsidRDefault="00000000">
            <w:r>
              <w:rPr>
                <w:sz w:val="16"/>
              </w:rPr>
              <w:t>3.5</w:t>
            </w:r>
          </w:p>
        </w:tc>
        <w:tc>
          <w:tcPr>
            <w:tcW w:w="2592" w:type="dxa"/>
            <w:vAlign w:val="center"/>
          </w:tcPr>
          <w:p w14:paraId="248F2495" w14:textId="77777777" w:rsidR="003F0DB6" w:rsidRDefault="00000000">
            <w:r>
              <w:rPr>
                <w:sz w:val="16"/>
              </w:rPr>
              <w:t>21.00 - j1.89</w:t>
            </w:r>
          </w:p>
        </w:tc>
        <w:tc>
          <w:tcPr>
            <w:tcW w:w="2592" w:type="dxa"/>
            <w:vAlign w:val="center"/>
          </w:tcPr>
          <w:p w14:paraId="227B2366" w14:textId="77777777" w:rsidR="003F0DB6" w:rsidRDefault="00000000">
            <w:r>
              <w:rPr>
                <w:sz w:val="16"/>
              </w:rPr>
              <w:t>0.2381</w:t>
            </w:r>
          </w:p>
        </w:tc>
        <w:tc>
          <w:tcPr>
            <w:tcW w:w="2592" w:type="dxa"/>
            <w:vAlign w:val="center"/>
          </w:tcPr>
          <w:p w14:paraId="6909CD87" w14:textId="77777777" w:rsidR="003F0DB6" w:rsidRDefault="00000000">
            <w:r>
              <w:rPr>
                <w:sz w:val="16"/>
              </w:rPr>
              <w:t>2.6392</w:t>
            </w:r>
          </w:p>
        </w:tc>
      </w:tr>
      <w:tr w:rsidR="003F0DB6" w14:paraId="4A6C8620" w14:textId="77777777">
        <w:trPr>
          <w:jc w:val="center"/>
        </w:trPr>
        <w:tc>
          <w:tcPr>
            <w:tcW w:w="2592" w:type="dxa"/>
            <w:vAlign w:val="center"/>
          </w:tcPr>
          <w:p w14:paraId="0BE772B8" w14:textId="77777777" w:rsidR="003F0DB6" w:rsidRDefault="00000000">
            <w:r>
              <w:rPr>
                <w:sz w:val="16"/>
              </w:rPr>
              <w:t>6</w:t>
            </w:r>
          </w:p>
        </w:tc>
        <w:tc>
          <w:tcPr>
            <w:tcW w:w="2592" w:type="dxa"/>
            <w:vAlign w:val="center"/>
          </w:tcPr>
          <w:p w14:paraId="4928B39E" w14:textId="77777777" w:rsidR="003F0DB6" w:rsidRDefault="00000000">
            <w:r>
              <w:rPr>
                <w:sz w:val="16"/>
              </w:rPr>
              <w:t>27.42 - j1.45</w:t>
            </w:r>
          </w:p>
        </w:tc>
        <w:tc>
          <w:tcPr>
            <w:tcW w:w="2592" w:type="dxa"/>
            <w:vAlign w:val="center"/>
          </w:tcPr>
          <w:p w14:paraId="397F85C5" w14:textId="77777777" w:rsidR="003F0DB6" w:rsidRDefault="00000000">
            <w:r>
              <w:rPr>
                <w:sz w:val="16"/>
              </w:rPr>
              <w:t>0.1824</w:t>
            </w:r>
          </w:p>
        </w:tc>
        <w:tc>
          <w:tcPr>
            <w:tcW w:w="2592" w:type="dxa"/>
            <w:vAlign w:val="center"/>
          </w:tcPr>
          <w:p w14:paraId="6C3BBA72" w14:textId="77777777" w:rsidR="003F0DB6" w:rsidRDefault="00000000">
            <w:r>
              <w:rPr>
                <w:sz w:val="16"/>
              </w:rPr>
              <w:t>3.4463</w:t>
            </w:r>
          </w:p>
        </w:tc>
      </w:tr>
      <w:tr w:rsidR="003F0DB6" w14:paraId="2FE0571A" w14:textId="77777777">
        <w:trPr>
          <w:jc w:val="center"/>
        </w:trPr>
        <w:tc>
          <w:tcPr>
            <w:tcW w:w="2592" w:type="dxa"/>
            <w:vAlign w:val="center"/>
          </w:tcPr>
          <w:p w14:paraId="406243E1" w14:textId="77777777" w:rsidR="003F0DB6" w:rsidRDefault="00000000">
            <w:r>
              <w:rPr>
                <w:sz w:val="16"/>
              </w:rPr>
              <w:t>8.5</w:t>
            </w:r>
          </w:p>
        </w:tc>
        <w:tc>
          <w:tcPr>
            <w:tcW w:w="2592" w:type="dxa"/>
            <w:vAlign w:val="center"/>
          </w:tcPr>
          <w:p w14:paraId="14D2E8CE" w14:textId="77777777" w:rsidR="003F0DB6" w:rsidRDefault="00000000">
            <w:r>
              <w:rPr>
                <w:sz w:val="16"/>
              </w:rPr>
              <w:t>32.62 - j1.22</w:t>
            </w:r>
          </w:p>
        </w:tc>
        <w:tc>
          <w:tcPr>
            <w:tcW w:w="2592" w:type="dxa"/>
            <w:vAlign w:val="center"/>
          </w:tcPr>
          <w:p w14:paraId="7A39E70C" w14:textId="77777777" w:rsidR="003F0DB6" w:rsidRDefault="00000000">
            <w:r>
              <w:rPr>
                <w:sz w:val="16"/>
              </w:rPr>
              <w:t>0.1534</w:t>
            </w:r>
          </w:p>
        </w:tc>
        <w:tc>
          <w:tcPr>
            <w:tcW w:w="2592" w:type="dxa"/>
            <w:vAlign w:val="center"/>
          </w:tcPr>
          <w:p w14:paraId="1A61AAC0" w14:textId="77777777" w:rsidR="003F0DB6" w:rsidRDefault="00000000">
            <w:r>
              <w:rPr>
                <w:sz w:val="16"/>
              </w:rPr>
              <w:t>4.0990</w:t>
            </w:r>
          </w:p>
        </w:tc>
      </w:tr>
      <w:tr w:rsidR="003F0DB6" w14:paraId="0B769AE6" w14:textId="77777777">
        <w:trPr>
          <w:jc w:val="center"/>
        </w:trPr>
        <w:tc>
          <w:tcPr>
            <w:tcW w:w="2592" w:type="dxa"/>
            <w:vAlign w:val="center"/>
          </w:tcPr>
          <w:p w14:paraId="4C7A41A2" w14:textId="77777777" w:rsidR="003F0DB6" w:rsidRDefault="00000000">
            <w:r>
              <w:rPr>
                <w:sz w:val="16"/>
              </w:rPr>
              <w:t>11</w:t>
            </w:r>
          </w:p>
        </w:tc>
        <w:tc>
          <w:tcPr>
            <w:tcW w:w="2592" w:type="dxa"/>
            <w:vAlign w:val="center"/>
          </w:tcPr>
          <w:p w14:paraId="0934BEBE" w14:textId="77777777" w:rsidR="003F0DB6" w:rsidRDefault="00000000">
            <w:r>
              <w:rPr>
                <w:sz w:val="16"/>
              </w:rPr>
              <w:t>37.10 - j1.07</w:t>
            </w:r>
          </w:p>
        </w:tc>
        <w:tc>
          <w:tcPr>
            <w:tcW w:w="2592" w:type="dxa"/>
            <w:vAlign w:val="center"/>
          </w:tcPr>
          <w:p w14:paraId="47863F29" w14:textId="77777777" w:rsidR="003F0DB6" w:rsidRDefault="00000000">
            <w:r>
              <w:rPr>
                <w:sz w:val="16"/>
              </w:rPr>
              <w:t>0.1349</w:t>
            </w:r>
          </w:p>
        </w:tc>
        <w:tc>
          <w:tcPr>
            <w:tcW w:w="2592" w:type="dxa"/>
            <w:vAlign w:val="center"/>
          </w:tcPr>
          <w:p w14:paraId="0431F452" w14:textId="77777777" w:rsidR="003F0DB6" w:rsidRDefault="00000000">
            <w:r>
              <w:rPr>
                <w:sz w:val="16"/>
              </w:rPr>
              <w:t>4.6617</w:t>
            </w:r>
          </w:p>
        </w:tc>
      </w:tr>
    </w:tbl>
    <w:p w14:paraId="60212A5E" w14:textId="77777777" w:rsidR="003F0DB6" w:rsidRDefault="003F0DB6">
      <w:pPr>
        <w:spacing w:after="0"/>
      </w:pPr>
    </w:p>
    <w:p w14:paraId="7363368E" w14:textId="77777777" w:rsidR="003F0DB6" w:rsidRDefault="00000000">
      <w:pPr>
        <w:spacing w:before="120" w:after="60"/>
      </w:pPr>
      <w:r>
        <w:rPr>
          <w:b/>
          <w:sz w:val="24"/>
        </w:rPr>
        <w:t>8. TEST CASE 3 – EFFECT OF FREQUENCY AND CAPACITANCE</w:t>
      </w:r>
    </w:p>
    <w:p w14:paraId="4030E0B2" w14:textId="77777777" w:rsidR="003F0DB6" w:rsidRDefault="00000000">
      <w:r>
        <w:t>A. Variable frequency: R = 10 Ω/km, L = 3.5 mH/km, C = 8 µF/km, G = 4 µS/km.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3F0DB6" w14:paraId="7826FA9C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E28D0ED" w14:textId="77777777" w:rsidR="003F0DB6" w:rsidRDefault="00000000">
            <w:r>
              <w:rPr>
                <w:b/>
                <w:sz w:val="16"/>
              </w:rPr>
              <w:t>f (kHz)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EE3D9C7" w14:textId="77777777" w:rsidR="003F0DB6" w:rsidRDefault="00000000">
            <w:r>
              <w:rPr>
                <w:b/>
                <w:sz w:val="16"/>
              </w:rPr>
              <w:t>Z₀ (Ω)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626A4A6" w14:textId="77777777" w:rsidR="003F0DB6" w:rsidRDefault="00000000">
            <w:r>
              <w:rPr>
                <w:b/>
                <w:sz w:val="16"/>
              </w:rPr>
              <w:t>α (neper/km)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38749CD" w14:textId="77777777" w:rsidR="003F0DB6" w:rsidRDefault="00000000">
            <w:r>
              <w:rPr>
                <w:b/>
                <w:sz w:val="16"/>
              </w:rPr>
              <w:t>β (rad/km)</w:t>
            </w:r>
          </w:p>
        </w:tc>
      </w:tr>
      <w:tr w:rsidR="003F0DB6" w14:paraId="2959981C" w14:textId="77777777">
        <w:trPr>
          <w:jc w:val="center"/>
        </w:trPr>
        <w:tc>
          <w:tcPr>
            <w:tcW w:w="2592" w:type="dxa"/>
            <w:vAlign w:val="center"/>
          </w:tcPr>
          <w:p w14:paraId="0A693B45" w14:textId="77777777" w:rsidR="003F0DB6" w:rsidRDefault="00000000"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02137EA4" w14:textId="77777777" w:rsidR="003F0DB6" w:rsidRDefault="00000000">
            <w:r>
              <w:rPr>
                <w:sz w:val="16"/>
              </w:rPr>
              <w:t>21.05 - j2.36</w:t>
            </w:r>
          </w:p>
        </w:tc>
        <w:tc>
          <w:tcPr>
            <w:tcW w:w="2592" w:type="dxa"/>
            <w:vAlign w:val="center"/>
          </w:tcPr>
          <w:p w14:paraId="40EE1260" w14:textId="77777777" w:rsidR="003F0DB6" w:rsidRDefault="00000000">
            <w:r>
              <w:rPr>
                <w:sz w:val="16"/>
              </w:rPr>
              <w:t>0.2376</w:t>
            </w:r>
          </w:p>
        </w:tc>
        <w:tc>
          <w:tcPr>
            <w:tcW w:w="2592" w:type="dxa"/>
            <w:vAlign w:val="center"/>
          </w:tcPr>
          <w:p w14:paraId="0843BA95" w14:textId="77777777" w:rsidR="003F0DB6" w:rsidRDefault="00000000">
            <w:r>
              <w:rPr>
                <w:sz w:val="16"/>
              </w:rPr>
              <w:t>2.1161</w:t>
            </w:r>
          </w:p>
        </w:tc>
      </w:tr>
      <w:tr w:rsidR="003F0DB6" w14:paraId="7AC30D21" w14:textId="77777777">
        <w:trPr>
          <w:jc w:val="center"/>
        </w:trPr>
        <w:tc>
          <w:tcPr>
            <w:tcW w:w="2592" w:type="dxa"/>
            <w:vAlign w:val="center"/>
          </w:tcPr>
          <w:p w14:paraId="6D2D2391" w14:textId="77777777" w:rsidR="003F0DB6" w:rsidRDefault="00000000">
            <w:r>
              <w:rPr>
                <w:sz w:val="16"/>
              </w:rPr>
              <w:t>4</w:t>
            </w:r>
          </w:p>
        </w:tc>
        <w:tc>
          <w:tcPr>
            <w:tcW w:w="2592" w:type="dxa"/>
            <w:vAlign w:val="center"/>
          </w:tcPr>
          <w:p w14:paraId="77BA50C2" w14:textId="77777777" w:rsidR="003F0DB6" w:rsidRDefault="00000000">
            <w:r>
              <w:rPr>
                <w:sz w:val="16"/>
              </w:rPr>
              <w:t>20.95 - j1.19</w:t>
            </w:r>
          </w:p>
        </w:tc>
        <w:tc>
          <w:tcPr>
            <w:tcW w:w="2592" w:type="dxa"/>
            <w:vAlign w:val="center"/>
          </w:tcPr>
          <w:p w14:paraId="41B90FA6" w14:textId="77777777" w:rsidR="003F0DB6" w:rsidRDefault="00000000">
            <w:r>
              <w:rPr>
                <w:sz w:val="16"/>
              </w:rPr>
              <w:t>0.2387</w:t>
            </w:r>
          </w:p>
        </w:tc>
        <w:tc>
          <w:tcPr>
            <w:tcW w:w="2592" w:type="dxa"/>
            <w:vAlign w:val="center"/>
          </w:tcPr>
          <w:p w14:paraId="739A1FCE" w14:textId="77777777" w:rsidR="003F0DB6" w:rsidRDefault="00000000">
            <w:r>
              <w:rPr>
                <w:sz w:val="16"/>
              </w:rPr>
              <w:t>4.2123</w:t>
            </w:r>
          </w:p>
        </w:tc>
      </w:tr>
      <w:tr w:rsidR="003F0DB6" w14:paraId="19A73592" w14:textId="77777777">
        <w:trPr>
          <w:jc w:val="center"/>
        </w:trPr>
        <w:tc>
          <w:tcPr>
            <w:tcW w:w="2592" w:type="dxa"/>
            <w:vAlign w:val="center"/>
          </w:tcPr>
          <w:p w14:paraId="27DBAF63" w14:textId="77777777" w:rsidR="003F0DB6" w:rsidRDefault="00000000">
            <w:r>
              <w:rPr>
                <w:sz w:val="16"/>
              </w:rPr>
              <w:t>6</w:t>
            </w:r>
          </w:p>
        </w:tc>
        <w:tc>
          <w:tcPr>
            <w:tcW w:w="2592" w:type="dxa"/>
            <w:vAlign w:val="center"/>
          </w:tcPr>
          <w:p w14:paraId="31E4414E" w14:textId="77777777" w:rsidR="003F0DB6" w:rsidRDefault="00000000">
            <w:r>
              <w:rPr>
                <w:sz w:val="16"/>
              </w:rPr>
              <w:t>20.93 - j0.79</w:t>
            </w:r>
          </w:p>
        </w:tc>
        <w:tc>
          <w:tcPr>
            <w:tcW w:w="2592" w:type="dxa"/>
            <w:vAlign w:val="center"/>
          </w:tcPr>
          <w:p w14:paraId="1CAA2D19" w14:textId="77777777" w:rsidR="003F0DB6" w:rsidRDefault="00000000">
            <w:r>
              <w:rPr>
                <w:sz w:val="16"/>
              </w:rPr>
              <w:t>0.2389</w:t>
            </w:r>
          </w:p>
        </w:tc>
        <w:tc>
          <w:tcPr>
            <w:tcW w:w="2592" w:type="dxa"/>
            <w:vAlign w:val="center"/>
          </w:tcPr>
          <w:p w14:paraId="4790D0CD" w14:textId="77777777" w:rsidR="003F0DB6" w:rsidRDefault="00000000">
            <w:r>
              <w:rPr>
                <w:sz w:val="16"/>
              </w:rPr>
              <w:t>6.3128</w:t>
            </w:r>
          </w:p>
        </w:tc>
      </w:tr>
      <w:tr w:rsidR="003F0DB6" w14:paraId="2B52A406" w14:textId="77777777">
        <w:trPr>
          <w:jc w:val="center"/>
        </w:trPr>
        <w:tc>
          <w:tcPr>
            <w:tcW w:w="2592" w:type="dxa"/>
            <w:vAlign w:val="center"/>
          </w:tcPr>
          <w:p w14:paraId="3EBEE77F" w14:textId="77777777" w:rsidR="003F0DB6" w:rsidRDefault="00000000">
            <w:r>
              <w:rPr>
                <w:sz w:val="16"/>
              </w:rPr>
              <w:t>8</w:t>
            </w:r>
          </w:p>
        </w:tc>
        <w:tc>
          <w:tcPr>
            <w:tcW w:w="2592" w:type="dxa"/>
            <w:vAlign w:val="center"/>
          </w:tcPr>
          <w:p w14:paraId="3CC3DB96" w14:textId="77777777" w:rsidR="003F0DB6" w:rsidRDefault="00000000">
            <w:r>
              <w:rPr>
                <w:sz w:val="16"/>
              </w:rPr>
              <w:t>20.92 - j0.59</w:t>
            </w:r>
          </w:p>
        </w:tc>
        <w:tc>
          <w:tcPr>
            <w:tcW w:w="2592" w:type="dxa"/>
            <w:vAlign w:val="center"/>
          </w:tcPr>
          <w:p w14:paraId="40CBEB46" w14:textId="77777777" w:rsidR="003F0DB6" w:rsidRDefault="00000000">
            <w:r>
              <w:rPr>
                <w:sz w:val="16"/>
              </w:rPr>
              <w:t>0.2390</w:t>
            </w:r>
          </w:p>
        </w:tc>
        <w:tc>
          <w:tcPr>
            <w:tcW w:w="2592" w:type="dxa"/>
            <w:vAlign w:val="center"/>
          </w:tcPr>
          <w:p w14:paraId="6A0DB7D7" w14:textId="77777777" w:rsidR="003F0DB6" w:rsidRDefault="00000000">
            <w:r>
              <w:rPr>
                <w:sz w:val="16"/>
              </w:rPr>
              <w:t>8.4144</w:t>
            </w:r>
          </w:p>
        </w:tc>
      </w:tr>
      <w:tr w:rsidR="003F0DB6" w14:paraId="71CEA83A" w14:textId="77777777">
        <w:trPr>
          <w:jc w:val="center"/>
        </w:trPr>
        <w:tc>
          <w:tcPr>
            <w:tcW w:w="2592" w:type="dxa"/>
            <w:vAlign w:val="center"/>
          </w:tcPr>
          <w:p w14:paraId="1C6B49C2" w14:textId="77777777" w:rsidR="003F0DB6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5AF94734" w14:textId="77777777" w:rsidR="003F0DB6" w:rsidRDefault="00000000">
            <w:r>
              <w:rPr>
                <w:sz w:val="16"/>
              </w:rPr>
              <w:t>20.92 - j0.48</w:t>
            </w:r>
          </w:p>
        </w:tc>
        <w:tc>
          <w:tcPr>
            <w:tcW w:w="2592" w:type="dxa"/>
            <w:vAlign w:val="center"/>
          </w:tcPr>
          <w:p w14:paraId="282D8AC8" w14:textId="77777777" w:rsidR="003F0DB6" w:rsidRDefault="00000000">
            <w:r>
              <w:rPr>
                <w:sz w:val="16"/>
              </w:rPr>
              <w:t>0.2390</w:t>
            </w:r>
          </w:p>
        </w:tc>
        <w:tc>
          <w:tcPr>
            <w:tcW w:w="2592" w:type="dxa"/>
            <w:vAlign w:val="center"/>
          </w:tcPr>
          <w:p w14:paraId="7631DBEA" w14:textId="77777777" w:rsidR="003F0DB6" w:rsidRDefault="00000000">
            <w:r>
              <w:rPr>
                <w:sz w:val="16"/>
              </w:rPr>
              <w:t>10.5165</w:t>
            </w:r>
          </w:p>
        </w:tc>
      </w:tr>
    </w:tbl>
    <w:p w14:paraId="20189B9A" w14:textId="77777777" w:rsidR="003F0DB6" w:rsidRDefault="003F0DB6">
      <w:pPr>
        <w:spacing w:after="0"/>
      </w:pPr>
    </w:p>
    <w:p w14:paraId="6B163763" w14:textId="77777777" w:rsidR="003F0DB6" w:rsidRDefault="00000000">
      <w:r>
        <w:t>B. Variable capacitance: R = 10 Ω/km, L = 3.5 mH/km, G = 4 µS/km, f = 2 kHz.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3F0DB6" w14:paraId="5909A63A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E57C601" w14:textId="77777777" w:rsidR="003F0DB6" w:rsidRDefault="00000000">
            <w:r>
              <w:rPr>
                <w:b/>
                <w:sz w:val="16"/>
              </w:rPr>
              <w:t>C (µF/km)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853E3B7" w14:textId="77777777" w:rsidR="003F0DB6" w:rsidRDefault="00000000">
            <w:r>
              <w:rPr>
                <w:b/>
                <w:sz w:val="16"/>
              </w:rPr>
              <w:t>Z₀ (Ω)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553A4AB" w14:textId="77777777" w:rsidR="003F0DB6" w:rsidRDefault="00000000">
            <w:r>
              <w:rPr>
                <w:b/>
                <w:sz w:val="16"/>
              </w:rPr>
              <w:t>α (neper/km)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4E10F02" w14:textId="77777777" w:rsidR="003F0DB6" w:rsidRDefault="00000000">
            <w:r>
              <w:rPr>
                <w:b/>
                <w:sz w:val="16"/>
              </w:rPr>
              <w:t>β (rad/km)</w:t>
            </w:r>
          </w:p>
        </w:tc>
      </w:tr>
      <w:tr w:rsidR="003F0DB6" w14:paraId="5515C76E" w14:textId="77777777">
        <w:trPr>
          <w:jc w:val="center"/>
        </w:trPr>
        <w:tc>
          <w:tcPr>
            <w:tcW w:w="2592" w:type="dxa"/>
            <w:vAlign w:val="center"/>
          </w:tcPr>
          <w:p w14:paraId="623AEB7D" w14:textId="77777777" w:rsidR="003F0DB6" w:rsidRDefault="00000000">
            <w:r>
              <w:rPr>
                <w:sz w:val="16"/>
              </w:rPr>
              <w:t>8</w:t>
            </w:r>
          </w:p>
        </w:tc>
        <w:tc>
          <w:tcPr>
            <w:tcW w:w="2592" w:type="dxa"/>
            <w:vAlign w:val="center"/>
          </w:tcPr>
          <w:p w14:paraId="0969143F" w14:textId="77777777" w:rsidR="003F0DB6" w:rsidRDefault="00000000">
            <w:r>
              <w:rPr>
                <w:sz w:val="16"/>
              </w:rPr>
              <w:t>21.05 - j2.36</w:t>
            </w:r>
          </w:p>
        </w:tc>
        <w:tc>
          <w:tcPr>
            <w:tcW w:w="2592" w:type="dxa"/>
            <w:vAlign w:val="center"/>
          </w:tcPr>
          <w:p w14:paraId="1F3A75B4" w14:textId="77777777" w:rsidR="003F0DB6" w:rsidRDefault="00000000">
            <w:r>
              <w:rPr>
                <w:sz w:val="16"/>
              </w:rPr>
              <w:t>0.2376</w:t>
            </w:r>
          </w:p>
        </w:tc>
        <w:tc>
          <w:tcPr>
            <w:tcW w:w="2592" w:type="dxa"/>
            <w:vAlign w:val="center"/>
          </w:tcPr>
          <w:p w14:paraId="20C23270" w14:textId="77777777" w:rsidR="003F0DB6" w:rsidRDefault="00000000">
            <w:r>
              <w:rPr>
                <w:sz w:val="16"/>
              </w:rPr>
              <w:t>2.1161</w:t>
            </w:r>
          </w:p>
        </w:tc>
      </w:tr>
      <w:tr w:rsidR="003F0DB6" w14:paraId="3455AC59" w14:textId="77777777">
        <w:trPr>
          <w:jc w:val="center"/>
        </w:trPr>
        <w:tc>
          <w:tcPr>
            <w:tcW w:w="2592" w:type="dxa"/>
            <w:vAlign w:val="center"/>
          </w:tcPr>
          <w:p w14:paraId="3F90B182" w14:textId="77777777" w:rsidR="003F0DB6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2CF6AD4E" w14:textId="77777777" w:rsidR="003F0DB6" w:rsidRDefault="00000000">
            <w:r>
              <w:rPr>
                <w:sz w:val="16"/>
              </w:rPr>
              <w:t>18.83 - j2.11</w:t>
            </w:r>
          </w:p>
        </w:tc>
        <w:tc>
          <w:tcPr>
            <w:tcW w:w="2592" w:type="dxa"/>
            <w:vAlign w:val="center"/>
          </w:tcPr>
          <w:p w14:paraId="0E636474" w14:textId="77777777" w:rsidR="003F0DB6" w:rsidRDefault="00000000">
            <w:r>
              <w:rPr>
                <w:sz w:val="16"/>
              </w:rPr>
              <w:t>0.2656</w:t>
            </w:r>
          </w:p>
        </w:tc>
        <w:tc>
          <w:tcPr>
            <w:tcW w:w="2592" w:type="dxa"/>
            <w:vAlign w:val="center"/>
          </w:tcPr>
          <w:p w14:paraId="161164D3" w14:textId="77777777" w:rsidR="003F0DB6" w:rsidRDefault="00000000">
            <w:r>
              <w:rPr>
                <w:sz w:val="16"/>
              </w:rPr>
              <w:t>2.3659</w:t>
            </w:r>
          </w:p>
        </w:tc>
      </w:tr>
      <w:tr w:rsidR="003F0DB6" w14:paraId="7B3CBA40" w14:textId="77777777">
        <w:trPr>
          <w:jc w:val="center"/>
        </w:trPr>
        <w:tc>
          <w:tcPr>
            <w:tcW w:w="2592" w:type="dxa"/>
            <w:vAlign w:val="center"/>
          </w:tcPr>
          <w:p w14:paraId="55C1A6ED" w14:textId="77777777" w:rsidR="003F0DB6" w:rsidRDefault="00000000">
            <w:r>
              <w:rPr>
                <w:sz w:val="16"/>
              </w:rPr>
              <w:t>12</w:t>
            </w:r>
          </w:p>
        </w:tc>
        <w:tc>
          <w:tcPr>
            <w:tcW w:w="2592" w:type="dxa"/>
            <w:vAlign w:val="center"/>
          </w:tcPr>
          <w:p w14:paraId="012DAEB7" w14:textId="77777777" w:rsidR="003F0DB6" w:rsidRDefault="00000000">
            <w:r>
              <w:rPr>
                <w:sz w:val="16"/>
              </w:rPr>
              <w:t>17.19 - j1.93</w:t>
            </w:r>
          </w:p>
        </w:tc>
        <w:tc>
          <w:tcPr>
            <w:tcW w:w="2592" w:type="dxa"/>
            <w:vAlign w:val="center"/>
          </w:tcPr>
          <w:p w14:paraId="50944313" w14:textId="77777777" w:rsidR="003F0DB6" w:rsidRDefault="00000000">
            <w:r>
              <w:rPr>
                <w:sz w:val="16"/>
              </w:rPr>
              <w:t>0.2910</w:t>
            </w:r>
          </w:p>
        </w:tc>
        <w:tc>
          <w:tcPr>
            <w:tcW w:w="2592" w:type="dxa"/>
            <w:vAlign w:val="center"/>
          </w:tcPr>
          <w:p w14:paraId="62DE0A44" w14:textId="77777777" w:rsidR="003F0DB6" w:rsidRDefault="00000000">
            <w:r>
              <w:rPr>
                <w:sz w:val="16"/>
              </w:rPr>
              <w:t>2.5917</w:t>
            </w:r>
          </w:p>
        </w:tc>
      </w:tr>
      <w:tr w:rsidR="003F0DB6" w14:paraId="591DE9C5" w14:textId="77777777">
        <w:trPr>
          <w:jc w:val="center"/>
        </w:trPr>
        <w:tc>
          <w:tcPr>
            <w:tcW w:w="2592" w:type="dxa"/>
            <w:vAlign w:val="center"/>
          </w:tcPr>
          <w:p w14:paraId="63C22A80" w14:textId="77777777" w:rsidR="003F0DB6" w:rsidRDefault="00000000">
            <w:r>
              <w:rPr>
                <w:sz w:val="16"/>
              </w:rPr>
              <w:t>14</w:t>
            </w:r>
          </w:p>
        </w:tc>
        <w:tc>
          <w:tcPr>
            <w:tcW w:w="2592" w:type="dxa"/>
            <w:vAlign w:val="center"/>
          </w:tcPr>
          <w:p w14:paraId="2AE55714" w14:textId="77777777" w:rsidR="003F0DB6" w:rsidRDefault="00000000">
            <w:r>
              <w:rPr>
                <w:sz w:val="16"/>
              </w:rPr>
              <w:t>15.91 - j1.79</w:t>
            </w:r>
          </w:p>
        </w:tc>
        <w:tc>
          <w:tcPr>
            <w:tcW w:w="2592" w:type="dxa"/>
            <w:vAlign w:val="center"/>
          </w:tcPr>
          <w:p w14:paraId="3B4A674B" w14:textId="77777777" w:rsidR="003F0DB6" w:rsidRDefault="00000000">
            <w:r>
              <w:rPr>
                <w:sz w:val="16"/>
              </w:rPr>
              <w:t>0.3143</w:t>
            </w:r>
          </w:p>
        </w:tc>
        <w:tc>
          <w:tcPr>
            <w:tcW w:w="2592" w:type="dxa"/>
            <w:vAlign w:val="center"/>
          </w:tcPr>
          <w:p w14:paraId="30697799" w14:textId="77777777" w:rsidR="003F0DB6" w:rsidRDefault="00000000">
            <w:r>
              <w:rPr>
                <w:sz w:val="16"/>
              </w:rPr>
              <w:t>2.7994</w:t>
            </w:r>
          </w:p>
        </w:tc>
      </w:tr>
      <w:tr w:rsidR="003F0DB6" w14:paraId="6DE786C4" w14:textId="77777777">
        <w:trPr>
          <w:jc w:val="center"/>
        </w:trPr>
        <w:tc>
          <w:tcPr>
            <w:tcW w:w="2592" w:type="dxa"/>
            <w:vAlign w:val="center"/>
          </w:tcPr>
          <w:p w14:paraId="6B9E0574" w14:textId="77777777" w:rsidR="003F0DB6" w:rsidRDefault="00000000">
            <w:r>
              <w:rPr>
                <w:sz w:val="16"/>
              </w:rPr>
              <w:t>16</w:t>
            </w:r>
          </w:p>
        </w:tc>
        <w:tc>
          <w:tcPr>
            <w:tcW w:w="2592" w:type="dxa"/>
            <w:vAlign w:val="center"/>
          </w:tcPr>
          <w:p w14:paraId="284419A5" w14:textId="77777777" w:rsidR="003F0DB6" w:rsidRDefault="00000000">
            <w:r>
              <w:rPr>
                <w:sz w:val="16"/>
              </w:rPr>
              <w:t>14.88 - j1.67</w:t>
            </w:r>
          </w:p>
        </w:tc>
        <w:tc>
          <w:tcPr>
            <w:tcW w:w="2592" w:type="dxa"/>
            <w:vAlign w:val="center"/>
          </w:tcPr>
          <w:p w14:paraId="57989500" w14:textId="77777777" w:rsidR="003F0DB6" w:rsidRDefault="00000000">
            <w:r>
              <w:rPr>
                <w:sz w:val="16"/>
              </w:rPr>
              <w:t>0.3360</w:t>
            </w:r>
          </w:p>
        </w:tc>
        <w:tc>
          <w:tcPr>
            <w:tcW w:w="2592" w:type="dxa"/>
            <w:vAlign w:val="center"/>
          </w:tcPr>
          <w:p w14:paraId="1398F479" w14:textId="77777777" w:rsidR="003F0DB6" w:rsidRDefault="00000000">
            <w:r>
              <w:rPr>
                <w:sz w:val="16"/>
              </w:rPr>
              <w:t>2.9927</w:t>
            </w:r>
          </w:p>
        </w:tc>
      </w:tr>
    </w:tbl>
    <w:p w14:paraId="662A11F9" w14:textId="77777777" w:rsidR="003F0DB6" w:rsidRDefault="003F0DB6">
      <w:pPr>
        <w:spacing w:after="0"/>
      </w:pPr>
    </w:p>
    <w:p w14:paraId="77007890" w14:textId="77777777" w:rsidR="003F0DB6" w:rsidRDefault="00000000">
      <w:pPr>
        <w:spacing w:before="120" w:after="60"/>
      </w:pPr>
      <w:r>
        <w:rPr>
          <w:b/>
          <w:sz w:val="24"/>
        </w:rPr>
        <w:t>9. SCILAB PROGRAM</w:t>
      </w:r>
    </w:p>
    <w:p w14:paraId="681E16DC" w14:textId="77777777" w:rsidR="003F0DB6" w:rsidRDefault="00000000">
      <w:pPr>
        <w:spacing w:after="0"/>
      </w:pPr>
      <w:r>
        <w:rPr>
          <w:rFonts w:ascii="Consolas" w:hAnsi="Consolas"/>
          <w:sz w:val="16"/>
        </w:rPr>
        <w:t>clear; clc;</w:t>
      </w:r>
      <w:r>
        <w:rPr>
          <w:rFonts w:ascii="Consolas" w:hAnsi="Consolas"/>
          <w:sz w:val="16"/>
        </w:rPr>
        <w:br/>
        <w:t>R=10; L=0.003; f=2*10^3; G=4*(10^-6); C=16*(10^-6);</w:t>
      </w:r>
      <w:r>
        <w:rPr>
          <w:rFonts w:ascii="Consolas" w:hAnsi="Consolas"/>
          <w:sz w:val="16"/>
        </w:rPr>
        <w:br/>
        <w:t>w=2*%pi*f;</w:t>
      </w:r>
      <w:r>
        <w:rPr>
          <w:rFonts w:ascii="Consolas" w:hAnsi="Consolas"/>
          <w:sz w:val="16"/>
        </w:rPr>
        <w:br/>
        <w:t>Z=R+(%i*w*L);</w:t>
      </w:r>
      <w:r>
        <w:rPr>
          <w:rFonts w:ascii="Consolas" w:hAnsi="Consolas"/>
          <w:sz w:val="16"/>
        </w:rPr>
        <w:br/>
        <w:t>Y=G+(%i*w*C);</w:t>
      </w:r>
      <w:r>
        <w:rPr>
          <w:rFonts w:ascii="Consolas" w:hAnsi="Consolas"/>
          <w:sz w:val="16"/>
        </w:rPr>
        <w:br/>
        <w:t>Zo=sqrt(Z/Y);</w:t>
      </w:r>
      <w:r>
        <w:rPr>
          <w:rFonts w:ascii="Consolas" w:hAnsi="Consolas"/>
          <w:sz w:val="16"/>
        </w:rPr>
        <w:br/>
        <w:t>C1=round(real(Zo));</w:t>
      </w:r>
      <w:r>
        <w:rPr>
          <w:rFonts w:ascii="Consolas" w:hAnsi="Consolas"/>
          <w:sz w:val="16"/>
        </w:rPr>
        <w:br/>
        <w:t>D=round(imag(Zo));</w:t>
      </w:r>
      <w:r>
        <w:rPr>
          <w:rFonts w:ascii="Consolas" w:hAnsi="Consolas"/>
          <w:sz w:val="16"/>
        </w:rPr>
        <w:br/>
        <w:t>printf('-Zo = %f + j(%f) ohms\\n',real(Zo),imag(Zo));</w:t>
      </w:r>
      <w:r>
        <w:rPr>
          <w:rFonts w:ascii="Consolas" w:hAnsi="Consolas"/>
          <w:sz w:val="16"/>
        </w:rPr>
        <w:br/>
        <w:t>P=sqrt(Z*Y);</w:t>
      </w:r>
      <w:r>
        <w:rPr>
          <w:rFonts w:ascii="Consolas" w:hAnsi="Consolas"/>
          <w:sz w:val="16"/>
        </w:rPr>
        <w:br/>
        <w:t>a=real(P);</w:t>
      </w:r>
      <w:r>
        <w:rPr>
          <w:rFonts w:ascii="Consolas" w:hAnsi="Consolas"/>
          <w:sz w:val="16"/>
        </w:rPr>
        <w:br/>
        <w:t>a1=round(a*10000)/10000;</w:t>
      </w:r>
      <w:r>
        <w:rPr>
          <w:rFonts w:ascii="Consolas" w:hAnsi="Consolas"/>
          <w:sz w:val="16"/>
        </w:rPr>
        <w:br/>
        <w:t>printf('-Attenuation constant alpha = %f neper/km\\n',a1);</w:t>
      </w:r>
      <w:r>
        <w:rPr>
          <w:rFonts w:ascii="Consolas" w:hAnsi="Consolas"/>
          <w:sz w:val="16"/>
        </w:rPr>
        <w:br/>
        <w:t>b=imag(P);</w:t>
      </w:r>
      <w:r>
        <w:rPr>
          <w:rFonts w:ascii="Consolas" w:hAnsi="Consolas"/>
          <w:sz w:val="16"/>
        </w:rPr>
        <w:br/>
        <w:t>b1=round(b*10000)/10000;</w:t>
      </w:r>
      <w:r>
        <w:rPr>
          <w:rFonts w:ascii="Consolas" w:hAnsi="Consolas"/>
          <w:sz w:val="16"/>
        </w:rPr>
        <w:br/>
        <w:t>printf('-Phase constant beta = %f radians/km\\n',b1);</w:t>
      </w:r>
    </w:p>
    <w:p w14:paraId="655FDB26" w14:textId="77777777" w:rsidR="003F0DB6" w:rsidRDefault="00000000">
      <w:pPr>
        <w:spacing w:before="120" w:after="60"/>
      </w:pPr>
      <w:r>
        <w:rPr>
          <w:b/>
          <w:sz w:val="24"/>
        </w:rPr>
        <w:t>SCILAB RESULT SCREENSHOT</w:t>
      </w:r>
    </w:p>
    <w:p w14:paraId="296729DB" w14:textId="77777777" w:rsidR="003F0DB6" w:rsidRDefault="00000000">
      <w:r>
        <w:t xml:space="preserve"> </w:t>
      </w:r>
    </w:p>
    <w:p w14:paraId="75BD835B" w14:textId="6076A831" w:rsidR="003F0DB6" w:rsidRDefault="00000000">
      <w:pPr>
        <w:spacing w:after="160"/>
      </w:pPr>
      <w:r>
        <w:t xml:space="preserve"> </w:t>
      </w:r>
      <w:r w:rsidR="002C61E6" w:rsidRPr="002C61E6">
        <w:drawing>
          <wp:inline distT="0" distB="0" distL="0" distR="0" wp14:anchorId="431F51C4" wp14:editId="41629D69">
            <wp:extent cx="4023360" cy="1474223"/>
            <wp:effectExtent l="0" t="0" r="0" b="0"/>
            <wp:docPr id="174463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2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4932" cy="147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321B" w14:textId="5D5EBCD4" w:rsidR="002C61E6" w:rsidRDefault="002C61E6">
      <w:pPr>
        <w:spacing w:after="160"/>
      </w:pPr>
      <w:r w:rsidRPr="002C61E6">
        <w:lastRenderedPageBreak/>
        <w:drawing>
          <wp:inline distT="0" distB="0" distL="0" distR="0" wp14:anchorId="167EFAE4" wp14:editId="7A33D89C">
            <wp:extent cx="4998720" cy="1554386"/>
            <wp:effectExtent l="0" t="0" r="0" b="8255"/>
            <wp:docPr id="42507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71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040" cy="155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862C" w14:textId="12E3FE43" w:rsidR="002C61E6" w:rsidRDefault="002C61E6">
      <w:pPr>
        <w:spacing w:after="160"/>
      </w:pPr>
      <w:r w:rsidRPr="002C61E6">
        <w:drawing>
          <wp:inline distT="0" distB="0" distL="0" distR="0" wp14:anchorId="4F9DFA00" wp14:editId="0CDB5095">
            <wp:extent cx="5690626" cy="2087880"/>
            <wp:effectExtent l="0" t="0" r="5715" b="7620"/>
            <wp:docPr id="17225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6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724" cy="20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413C" w14:textId="77777777" w:rsidR="003F0DB6" w:rsidRDefault="00000000">
      <w:pPr>
        <w:spacing w:after="160"/>
      </w:pPr>
      <w:r>
        <w:t xml:space="preserve"> </w:t>
      </w:r>
    </w:p>
    <w:p w14:paraId="018441FD" w14:textId="77777777" w:rsidR="003F0DB6" w:rsidRDefault="00000000">
      <w:pPr>
        <w:spacing w:after="160"/>
      </w:pPr>
      <w:r>
        <w:t xml:space="preserve"> </w:t>
      </w:r>
    </w:p>
    <w:p w14:paraId="49E43A50" w14:textId="77777777" w:rsidR="003F0DB6" w:rsidRDefault="00000000">
      <w:pPr>
        <w:spacing w:after="160"/>
      </w:pPr>
      <w:r>
        <w:t xml:space="preserve"> </w:t>
      </w:r>
    </w:p>
    <w:p w14:paraId="539DF0C3" w14:textId="77777777" w:rsidR="003F0DB6" w:rsidRDefault="00000000">
      <w:pPr>
        <w:spacing w:after="160"/>
      </w:pPr>
      <w:r>
        <w:t xml:space="preserve"> </w:t>
      </w:r>
    </w:p>
    <w:p w14:paraId="6D2A508A" w14:textId="77777777" w:rsidR="003F0DB6" w:rsidRDefault="00000000">
      <w:pPr>
        <w:spacing w:before="120" w:after="60"/>
      </w:pPr>
      <w:r>
        <w:rPr>
          <w:b/>
          <w:sz w:val="24"/>
        </w:rPr>
        <w:t>10. RESULTS</w:t>
      </w:r>
    </w:p>
    <w:p w14:paraId="0B60A6F6" w14:textId="77777777" w:rsidR="003F0DB6" w:rsidRDefault="00000000">
      <w:r>
        <w:t>Test Case 1: Z₀ = 13.8110 -1.8005j Ω, α = 0.3360 neper/km and β = 2.9927 radians/km.</w:t>
      </w:r>
    </w:p>
    <w:p w14:paraId="15F1E357" w14:textId="77777777" w:rsidR="003F0DB6" w:rsidRDefault="00000000">
      <w:r>
        <w:t>Test Cases 2 and 3: The effects of resistance, inductance, frequency and capacitance on characteristic impedance and propagation constants were evaluated using the values listed in the tables.</w:t>
      </w:r>
    </w:p>
    <w:sectPr w:rsidR="003F0DB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677582">
    <w:abstractNumId w:val="8"/>
  </w:num>
  <w:num w:numId="2" w16cid:durableId="582296299">
    <w:abstractNumId w:val="6"/>
  </w:num>
  <w:num w:numId="3" w16cid:durableId="755051042">
    <w:abstractNumId w:val="5"/>
  </w:num>
  <w:num w:numId="4" w16cid:durableId="333925129">
    <w:abstractNumId w:val="4"/>
  </w:num>
  <w:num w:numId="5" w16cid:durableId="1491091323">
    <w:abstractNumId w:val="7"/>
  </w:num>
  <w:num w:numId="6" w16cid:durableId="1542866935">
    <w:abstractNumId w:val="3"/>
  </w:num>
  <w:num w:numId="7" w16cid:durableId="117919608">
    <w:abstractNumId w:val="2"/>
  </w:num>
  <w:num w:numId="8" w16cid:durableId="627007605">
    <w:abstractNumId w:val="1"/>
  </w:num>
  <w:num w:numId="9" w16cid:durableId="146357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1E6"/>
    <w:rsid w:val="00326F90"/>
    <w:rsid w:val="003F0DB6"/>
    <w:rsid w:val="00AA1D8D"/>
    <w:rsid w:val="00B47730"/>
    <w:rsid w:val="00B778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90EB4"/>
  <w14:defaultImageDpi w14:val="300"/>
  <w15:docId w15:val="{DBC15FEF-74D0-4D9A-9CB2-81FD0C56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mona.kumar2505@gmail.com</cp:lastModifiedBy>
  <cp:revision>2</cp:revision>
  <dcterms:created xsi:type="dcterms:W3CDTF">2026-10-20T04:50:00Z</dcterms:created>
  <dcterms:modified xsi:type="dcterms:W3CDTF">2026-10-20T04:50:00Z</dcterms:modified>
  <cp:category/>
</cp:coreProperties>
</file>