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D264E" w14:textId="77777777" w:rsidR="005B2267" w:rsidRDefault="00000000">
      <w:pPr>
        <w:jc w:val="center"/>
      </w:pPr>
      <w:r>
        <w:rPr>
          <w:b/>
          <w:sz w:val="32"/>
        </w:rPr>
        <w:t>TRANSMISSION LINES &amp; WAVEGUIDES</w:t>
      </w:r>
    </w:p>
    <w:p w14:paraId="47D33E06" w14:textId="77777777" w:rsidR="005B2267" w:rsidRDefault="00000000">
      <w:pPr>
        <w:jc w:val="center"/>
      </w:pPr>
      <w:r>
        <w:rPr>
          <w:b/>
          <w:sz w:val="28"/>
        </w:rPr>
        <w:t>EXPERIMENT – 3</w:t>
      </w:r>
    </w:p>
    <w:p w14:paraId="0DFF5528" w14:textId="77777777" w:rsidR="005B2267" w:rsidRDefault="00000000">
      <w:pPr>
        <w:jc w:val="center"/>
      </w:pPr>
      <w:r>
        <w:rPr>
          <w:b/>
          <w:sz w:val="26"/>
        </w:rPr>
        <w:t>DESIGN OF A QUARTER-WAVE TRANSFORMER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5B2267" w14:paraId="38F26C51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1772A55E" w14:textId="77777777" w:rsidR="005B2267" w:rsidRDefault="00000000">
            <w:r>
              <w:rPr>
                <w:b/>
                <w:sz w:val="20"/>
              </w:rPr>
              <w:t>Student Name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43EC5B7" w14:textId="77777777" w:rsidR="005B2267" w:rsidRDefault="00000000">
            <w:r>
              <w:rPr>
                <w:b/>
                <w:sz w:val="20"/>
              </w:rPr>
              <w:t>Register Number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733CAA9" w14:textId="77777777" w:rsidR="005B2267" w:rsidRDefault="00000000">
            <w:r>
              <w:rPr>
                <w:b/>
                <w:sz w:val="20"/>
              </w:rPr>
              <w:t>Date</w:t>
            </w:r>
          </w:p>
        </w:tc>
      </w:tr>
      <w:tr w:rsidR="005B2267" w14:paraId="4AB458E1" w14:textId="77777777">
        <w:trPr>
          <w:jc w:val="center"/>
        </w:trPr>
        <w:tc>
          <w:tcPr>
            <w:tcW w:w="3360" w:type="dxa"/>
            <w:vAlign w:val="center"/>
          </w:tcPr>
          <w:p w14:paraId="47323EBC" w14:textId="77777777" w:rsidR="005B2267" w:rsidRDefault="00000000">
            <w:r>
              <w:rPr>
                <w:sz w:val="20"/>
              </w:rPr>
              <w:t>K. MONISHA</w:t>
            </w:r>
          </w:p>
        </w:tc>
        <w:tc>
          <w:tcPr>
            <w:tcW w:w="3360" w:type="dxa"/>
            <w:vAlign w:val="center"/>
          </w:tcPr>
          <w:p w14:paraId="6D9D8DEF" w14:textId="77777777" w:rsidR="005B2267" w:rsidRDefault="00000000">
            <w:r>
              <w:rPr>
                <w:sz w:val="20"/>
              </w:rPr>
              <w:t>192412296</w:t>
            </w:r>
          </w:p>
        </w:tc>
        <w:tc>
          <w:tcPr>
            <w:tcW w:w="3360" w:type="dxa"/>
            <w:vAlign w:val="center"/>
          </w:tcPr>
          <w:p w14:paraId="505AE948" w14:textId="3C8BF9A0" w:rsidR="005B2267" w:rsidRDefault="000A48DD">
            <w:r>
              <w:t>14.10.2026</w:t>
            </w:r>
          </w:p>
        </w:tc>
      </w:tr>
    </w:tbl>
    <w:p w14:paraId="03C294E5" w14:textId="77777777" w:rsidR="005B2267" w:rsidRDefault="005B2267"/>
    <w:p w14:paraId="5AD6D0E8" w14:textId="77777777" w:rsidR="005B2267" w:rsidRDefault="00000000">
      <w:pPr>
        <w:pStyle w:val="Heading1"/>
      </w:pPr>
      <w:r>
        <w:t>AIM</w:t>
      </w:r>
    </w:p>
    <w:p w14:paraId="7E194B90" w14:textId="77777777" w:rsidR="005B2267" w:rsidRDefault="00000000">
      <w:r>
        <w:t>To design a quarter-wave transformer for matching an input impedance (Zin) to a load impedance (ZL), and to study the effect of varying frequency and input impedance on transformer length and characteristic impedance.</w:t>
      </w:r>
    </w:p>
    <w:p w14:paraId="2B74DA1C" w14:textId="77777777" w:rsidR="005B2267" w:rsidRDefault="00000000">
      <w:pPr>
        <w:pStyle w:val="Heading1"/>
      </w:pPr>
      <w:r>
        <w:t>SOFTWARE REQUIRED</w:t>
      </w:r>
    </w:p>
    <w:p w14:paraId="3CE03552" w14:textId="77777777" w:rsidR="005B2267" w:rsidRDefault="00000000">
      <w:r>
        <w:t>SCILAB</w:t>
      </w:r>
    </w:p>
    <w:p w14:paraId="006A59C5" w14:textId="77777777" w:rsidR="005B2267" w:rsidRDefault="00000000">
      <w:pPr>
        <w:pStyle w:val="Heading1"/>
      </w:pPr>
      <w:r>
        <w:t>FORMULAE</w:t>
      </w:r>
    </w:p>
    <w:p w14:paraId="0B0278EA" w14:textId="77777777" w:rsidR="005B2267" w:rsidRDefault="00000000">
      <w:r>
        <w:t>Characteristic impedance of the quarter-wave transformer: Ro = sqrt(Zin × ZL)</w:t>
      </w:r>
    </w:p>
    <w:p w14:paraId="78E57223" w14:textId="77777777" w:rsidR="005B2267" w:rsidRDefault="00000000">
      <w:r>
        <w:t>Wavelength: λ = c / f, where c = 3 × 10^8 m/s</w:t>
      </w:r>
    </w:p>
    <w:p w14:paraId="155898D9" w14:textId="77777777" w:rsidR="005B2267" w:rsidRDefault="00000000">
      <w:r>
        <w:t>Quarter-wave transformer length: L = λ / 4 = c / (4f)</w:t>
      </w:r>
    </w:p>
    <w:p w14:paraId="02EC7CE6" w14:textId="77777777" w:rsidR="005B2267" w:rsidRDefault="00000000">
      <w:pPr>
        <w:pStyle w:val="Heading1"/>
      </w:pPr>
      <w:r>
        <w:t>PROCEDURE</w:t>
      </w:r>
    </w:p>
    <w:p w14:paraId="458042A5" w14:textId="77777777" w:rsidR="005B2267" w:rsidRDefault="00000000">
      <w:pPr>
        <w:pStyle w:val="ListBullet"/>
      </w:pPr>
      <w:r>
        <w:t>Open SCILAB software.</w:t>
      </w:r>
    </w:p>
    <w:p w14:paraId="64898B88" w14:textId="77777777" w:rsidR="005B2267" w:rsidRDefault="00000000">
      <w:pPr>
        <w:pStyle w:val="ListBullet"/>
      </w:pPr>
      <w:r>
        <w:t>Select File → New.</w:t>
      </w:r>
    </w:p>
    <w:p w14:paraId="0BBADE37" w14:textId="77777777" w:rsidR="005B2267" w:rsidRDefault="00000000">
      <w:pPr>
        <w:pStyle w:val="ListBullet"/>
      </w:pPr>
      <w:r>
        <w:t>Enter the program and input values.</w:t>
      </w:r>
    </w:p>
    <w:p w14:paraId="1AEB967C" w14:textId="77777777" w:rsidR="005B2267" w:rsidRDefault="00000000">
      <w:pPr>
        <w:pStyle w:val="ListBullet"/>
      </w:pPr>
      <w:r>
        <w:t>Execute the program.</w:t>
      </w:r>
    </w:p>
    <w:p w14:paraId="5AF8D6DB" w14:textId="77777777" w:rsidR="005B2267" w:rsidRDefault="00000000">
      <w:pPr>
        <w:pStyle w:val="ListBullet"/>
      </w:pPr>
      <w:r>
        <w:t>Observe the calculated transformer impedance and quarter-wave length.</w:t>
      </w:r>
    </w:p>
    <w:p w14:paraId="17577829" w14:textId="77777777" w:rsidR="005B2267" w:rsidRDefault="00000000">
      <w:pPr>
        <w:pStyle w:val="Heading1"/>
      </w:pPr>
      <w:r>
        <w:t>TEST CASE 1: VARYING FREQUENCY</w:t>
      </w:r>
    </w:p>
    <w:p w14:paraId="11A98641" w14:textId="77777777" w:rsidR="005B2267" w:rsidRDefault="00000000">
      <w:r>
        <w:t>Given: Zin = 50 Ω, ZL = 100 Ω; operating frequencies = 100, 200, 300 and 500 MHz.</w:t>
      </w:r>
    </w:p>
    <w:p w14:paraId="2F90186C" w14:textId="77777777" w:rsidR="005B2267" w:rsidRDefault="00000000">
      <w:r>
        <w:t>Ro = sqrt(50 × 100) = 70.7107 Ω.</w:t>
      </w:r>
    </w:p>
    <w:p w14:paraId="4605B28A" w14:textId="77777777" w:rsidR="005B2267" w:rsidRDefault="00000000">
      <w:pPr>
        <w:pStyle w:val="Heading2"/>
      </w:pPr>
      <w:r>
        <w:t>PROGRAM (SCILAB)</w:t>
      </w:r>
    </w:p>
    <w:p w14:paraId="639F20A9" w14:textId="77777777" w:rsidR="005B2267" w:rsidRDefault="00000000">
      <w:r>
        <w:rPr>
          <w:rFonts w:ascii="Consolas" w:hAnsi="Consolas"/>
          <w:sz w:val="18"/>
        </w:rPr>
        <w:t>clc;</w:t>
      </w:r>
      <w:r>
        <w:rPr>
          <w:rFonts w:ascii="Consolas" w:hAnsi="Consolas"/>
          <w:sz w:val="18"/>
        </w:rPr>
        <w:br/>
        <w:t>clear;</w:t>
      </w:r>
      <w:r>
        <w:rPr>
          <w:rFonts w:ascii="Consolas" w:hAnsi="Consolas"/>
          <w:sz w:val="18"/>
        </w:rPr>
        <w:br/>
        <w:t>close;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Test Case 1: Fixed input and load impedances; vary frequency</w:t>
      </w:r>
      <w:r>
        <w:rPr>
          <w:rFonts w:ascii="Consolas" w:hAnsi="Consolas"/>
          <w:sz w:val="18"/>
        </w:rPr>
        <w:br/>
        <w:t>Zin = 50;</w:t>
      </w:r>
      <w:r>
        <w:rPr>
          <w:rFonts w:ascii="Consolas" w:hAnsi="Consolas"/>
          <w:sz w:val="18"/>
        </w:rPr>
        <w:br/>
        <w:t>ZL = 100;</w:t>
      </w:r>
      <w:r>
        <w:rPr>
          <w:rFonts w:ascii="Consolas" w:hAnsi="Consolas"/>
          <w:sz w:val="18"/>
        </w:rPr>
        <w:br/>
        <w:t>f_values = [100 200 300 500]; // MHz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Ro = sqrt(Zin * ZL);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printf("Test Case 1: Zin = %g ohms, ZL = %g ohms\n", Zin, ZL);</w:t>
      </w:r>
      <w:r>
        <w:rPr>
          <w:rFonts w:ascii="Consolas" w:hAnsi="Consolas"/>
          <w:sz w:val="18"/>
        </w:rPr>
        <w:br/>
        <w:t>printf("Transformer characteristic impedance Ro = %.4f ohms\n\n", Ro);</w:t>
      </w:r>
      <w:r>
        <w:rPr>
          <w:rFonts w:ascii="Consolas" w:hAnsi="Consolas"/>
          <w:sz w:val="18"/>
        </w:rPr>
        <w:br/>
        <w:t>printf("Frequency (MHz)\tLength of lambda/4 transformer (m)\n");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k = 1:length(f_values)</w:t>
      </w:r>
      <w:r>
        <w:rPr>
          <w:rFonts w:ascii="Consolas" w:hAnsi="Consolas"/>
          <w:sz w:val="18"/>
        </w:rPr>
        <w:br/>
        <w:t xml:space="preserve">    f = f_values(k) * 10^6; // convert MHz to Hz</w:t>
      </w:r>
      <w:r>
        <w:rPr>
          <w:rFonts w:ascii="Consolas" w:hAnsi="Consolas"/>
          <w:sz w:val="18"/>
        </w:rPr>
        <w:br/>
        <w:t xml:space="preserve">    lambda = 3 * 10^8 / f;</w:t>
      </w:r>
      <w:r>
        <w:rPr>
          <w:rFonts w:ascii="Consolas" w:hAnsi="Consolas"/>
          <w:sz w:val="18"/>
        </w:rPr>
        <w:br/>
        <w:t xml:space="preserve">    L = lambda / 4;</w:t>
      </w:r>
      <w:r>
        <w:rPr>
          <w:rFonts w:ascii="Consolas" w:hAnsi="Consolas"/>
          <w:sz w:val="18"/>
        </w:rPr>
        <w:br/>
        <w:t xml:space="preserve">    printf("%g\t\t%.4f\n", f_values(k), L);</w:t>
      </w:r>
      <w:r>
        <w:rPr>
          <w:rFonts w:ascii="Consolas" w:hAnsi="Consolas"/>
          <w:sz w:val="18"/>
        </w:rPr>
        <w:br/>
        <w:t>end</w:t>
      </w:r>
    </w:p>
    <w:p w14:paraId="6AB4ED00" w14:textId="77777777" w:rsidR="005B2267" w:rsidRDefault="00000000">
      <w:pPr>
        <w:pStyle w:val="Heading2"/>
      </w:pPr>
      <w:r>
        <w:t>CALCULATED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5B2267" w14:paraId="119CD5E3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39F511A3" w14:textId="77777777" w:rsidR="005B2267" w:rsidRDefault="00000000">
            <w:r>
              <w:rPr>
                <w:b/>
                <w:sz w:val="20"/>
              </w:rPr>
              <w:t>Frequency (MHz)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9B25EA1" w14:textId="77777777" w:rsidR="005B2267" w:rsidRDefault="00000000">
            <w:r>
              <w:rPr>
                <w:b/>
                <w:sz w:val="20"/>
              </w:rPr>
              <w:t>Wavelength λ (m)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AE4F3BF" w14:textId="77777777" w:rsidR="005B2267" w:rsidRDefault="00000000">
            <w:r>
              <w:rPr>
                <w:b/>
                <w:sz w:val="20"/>
              </w:rPr>
              <w:t>Quarter-wave length λ/4 (m)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C67B523" w14:textId="77777777" w:rsidR="005B2267" w:rsidRDefault="00000000">
            <w:r>
              <w:rPr>
                <w:b/>
                <w:sz w:val="20"/>
              </w:rPr>
              <w:t>Ro (Ω)</w:t>
            </w:r>
          </w:p>
        </w:tc>
      </w:tr>
      <w:tr w:rsidR="005B2267" w14:paraId="6C49B6EB" w14:textId="77777777">
        <w:trPr>
          <w:jc w:val="center"/>
        </w:trPr>
        <w:tc>
          <w:tcPr>
            <w:tcW w:w="2520" w:type="dxa"/>
            <w:vAlign w:val="center"/>
          </w:tcPr>
          <w:p w14:paraId="48C61498" w14:textId="77777777" w:rsidR="005B2267" w:rsidRDefault="00000000">
            <w:r>
              <w:rPr>
                <w:sz w:val="20"/>
              </w:rPr>
              <w:t>100</w:t>
            </w:r>
          </w:p>
        </w:tc>
        <w:tc>
          <w:tcPr>
            <w:tcW w:w="2520" w:type="dxa"/>
            <w:vAlign w:val="center"/>
          </w:tcPr>
          <w:p w14:paraId="7210EEB9" w14:textId="77777777" w:rsidR="005B2267" w:rsidRDefault="00000000">
            <w:r>
              <w:rPr>
                <w:sz w:val="20"/>
              </w:rPr>
              <w:t>3.0000</w:t>
            </w:r>
          </w:p>
        </w:tc>
        <w:tc>
          <w:tcPr>
            <w:tcW w:w="2520" w:type="dxa"/>
            <w:vAlign w:val="center"/>
          </w:tcPr>
          <w:p w14:paraId="0EA31171" w14:textId="77777777" w:rsidR="005B2267" w:rsidRDefault="00000000">
            <w:r>
              <w:rPr>
                <w:sz w:val="20"/>
              </w:rPr>
              <w:t>0.7500</w:t>
            </w:r>
          </w:p>
        </w:tc>
        <w:tc>
          <w:tcPr>
            <w:tcW w:w="2520" w:type="dxa"/>
            <w:vAlign w:val="center"/>
          </w:tcPr>
          <w:p w14:paraId="20E0D4A0" w14:textId="77777777" w:rsidR="005B2267" w:rsidRDefault="00000000">
            <w:r>
              <w:rPr>
                <w:sz w:val="20"/>
              </w:rPr>
              <w:t>70.7107</w:t>
            </w:r>
          </w:p>
        </w:tc>
      </w:tr>
      <w:tr w:rsidR="005B2267" w14:paraId="24575723" w14:textId="77777777">
        <w:trPr>
          <w:jc w:val="center"/>
        </w:trPr>
        <w:tc>
          <w:tcPr>
            <w:tcW w:w="2520" w:type="dxa"/>
            <w:vAlign w:val="center"/>
          </w:tcPr>
          <w:p w14:paraId="62FB496F" w14:textId="77777777" w:rsidR="005B2267" w:rsidRDefault="00000000">
            <w:r>
              <w:rPr>
                <w:sz w:val="20"/>
              </w:rPr>
              <w:t>200</w:t>
            </w:r>
          </w:p>
        </w:tc>
        <w:tc>
          <w:tcPr>
            <w:tcW w:w="2520" w:type="dxa"/>
            <w:vAlign w:val="center"/>
          </w:tcPr>
          <w:p w14:paraId="5D3D0F19" w14:textId="77777777" w:rsidR="005B2267" w:rsidRDefault="00000000">
            <w:r>
              <w:rPr>
                <w:sz w:val="20"/>
              </w:rPr>
              <w:t>1.5000</w:t>
            </w:r>
          </w:p>
        </w:tc>
        <w:tc>
          <w:tcPr>
            <w:tcW w:w="2520" w:type="dxa"/>
            <w:vAlign w:val="center"/>
          </w:tcPr>
          <w:p w14:paraId="0A7921E1" w14:textId="77777777" w:rsidR="005B2267" w:rsidRDefault="00000000">
            <w:r>
              <w:rPr>
                <w:sz w:val="20"/>
              </w:rPr>
              <w:t>0.3750</w:t>
            </w:r>
          </w:p>
        </w:tc>
        <w:tc>
          <w:tcPr>
            <w:tcW w:w="2520" w:type="dxa"/>
            <w:vAlign w:val="center"/>
          </w:tcPr>
          <w:p w14:paraId="64156883" w14:textId="77777777" w:rsidR="005B2267" w:rsidRDefault="00000000">
            <w:r>
              <w:rPr>
                <w:sz w:val="20"/>
              </w:rPr>
              <w:t>70.7107</w:t>
            </w:r>
          </w:p>
        </w:tc>
      </w:tr>
      <w:tr w:rsidR="005B2267" w14:paraId="3B7CE63C" w14:textId="77777777">
        <w:trPr>
          <w:jc w:val="center"/>
        </w:trPr>
        <w:tc>
          <w:tcPr>
            <w:tcW w:w="2520" w:type="dxa"/>
            <w:vAlign w:val="center"/>
          </w:tcPr>
          <w:p w14:paraId="45B6A29F" w14:textId="77777777" w:rsidR="005B2267" w:rsidRDefault="00000000">
            <w:r>
              <w:rPr>
                <w:sz w:val="20"/>
              </w:rPr>
              <w:t>300</w:t>
            </w:r>
          </w:p>
        </w:tc>
        <w:tc>
          <w:tcPr>
            <w:tcW w:w="2520" w:type="dxa"/>
            <w:vAlign w:val="center"/>
          </w:tcPr>
          <w:p w14:paraId="0A897D7D" w14:textId="77777777" w:rsidR="005B2267" w:rsidRDefault="00000000">
            <w:r>
              <w:rPr>
                <w:sz w:val="20"/>
              </w:rPr>
              <w:t>1.0000</w:t>
            </w:r>
          </w:p>
        </w:tc>
        <w:tc>
          <w:tcPr>
            <w:tcW w:w="2520" w:type="dxa"/>
            <w:vAlign w:val="center"/>
          </w:tcPr>
          <w:p w14:paraId="579FE213" w14:textId="77777777" w:rsidR="005B2267" w:rsidRDefault="00000000">
            <w:r>
              <w:rPr>
                <w:sz w:val="20"/>
              </w:rPr>
              <w:t>0.2500</w:t>
            </w:r>
          </w:p>
        </w:tc>
        <w:tc>
          <w:tcPr>
            <w:tcW w:w="2520" w:type="dxa"/>
            <w:vAlign w:val="center"/>
          </w:tcPr>
          <w:p w14:paraId="2BB0DF8D" w14:textId="77777777" w:rsidR="005B2267" w:rsidRDefault="00000000">
            <w:r>
              <w:rPr>
                <w:sz w:val="20"/>
              </w:rPr>
              <w:t>70.7107</w:t>
            </w:r>
          </w:p>
        </w:tc>
      </w:tr>
      <w:tr w:rsidR="005B2267" w14:paraId="0A7FCD93" w14:textId="77777777">
        <w:trPr>
          <w:jc w:val="center"/>
        </w:trPr>
        <w:tc>
          <w:tcPr>
            <w:tcW w:w="2520" w:type="dxa"/>
            <w:vAlign w:val="center"/>
          </w:tcPr>
          <w:p w14:paraId="4199669C" w14:textId="77777777" w:rsidR="005B2267" w:rsidRDefault="00000000">
            <w:r>
              <w:rPr>
                <w:sz w:val="20"/>
              </w:rPr>
              <w:t>500</w:t>
            </w:r>
          </w:p>
        </w:tc>
        <w:tc>
          <w:tcPr>
            <w:tcW w:w="2520" w:type="dxa"/>
            <w:vAlign w:val="center"/>
          </w:tcPr>
          <w:p w14:paraId="35024E35" w14:textId="77777777" w:rsidR="005B2267" w:rsidRDefault="00000000">
            <w:r>
              <w:rPr>
                <w:sz w:val="20"/>
              </w:rPr>
              <w:t>0.6000</w:t>
            </w:r>
          </w:p>
        </w:tc>
        <w:tc>
          <w:tcPr>
            <w:tcW w:w="2520" w:type="dxa"/>
            <w:vAlign w:val="center"/>
          </w:tcPr>
          <w:p w14:paraId="347F116F" w14:textId="77777777" w:rsidR="005B2267" w:rsidRDefault="00000000">
            <w:r>
              <w:rPr>
                <w:sz w:val="20"/>
              </w:rPr>
              <w:t>0.1500</w:t>
            </w:r>
          </w:p>
        </w:tc>
        <w:tc>
          <w:tcPr>
            <w:tcW w:w="2520" w:type="dxa"/>
            <w:vAlign w:val="center"/>
          </w:tcPr>
          <w:p w14:paraId="09CCA26C" w14:textId="77777777" w:rsidR="005B2267" w:rsidRDefault="00000000">
            <w:r>
              <w:rPr>
                <w:sz w:val="20"/>
              </w:rPr>
              <w:t>70.7107</w:t>
            </w:r>
          </w:p>
        </w:tc>
      </w:tr>
    </w:tbl>
    <w:p w14:paraId="63FE26B0" w14:textId="77777777" w:rsidR="005B2267" w:rsidRDefault="005B2267"/>
    <w:p w14:paraId="281F272C" w14:textId="60F44DAF" w:rsidR="005B2267" w:rsidRDefault="00000000">
      <w:pPr>
        <w:pStyle w:val="Heading2"/>
      </w:pPr>
      <w:r>
        <w:t>OUTPUT SCREENSHOT – TEST CASE 1</w:t>
      </w:r>
    </w:p>
    <w:p w14:paraId="7FC81F71" w14:textId="54A8E34A" w:rsidR="005B2267" w:rsidRDefault="00000000">
      <w:r>
        <w:br/>
      </w:r>
      <w:r w:rsidR="000A48DD" w:rsidRPr="000A48DD">
        <w:drawing>
          <wp:inline distT="0" distB="0" distL="0" distR="0" wp14:anchorId="33DCD0B2" wp14:editId="766CB372">
            <wp:extent cx="5113416" cy="2415540"/>
            <wp:effectExtent l="0" t="0" r="0" b="3810"/>
            <wp:docPr id="63413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35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7793" cy="241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3B6B38D9" w14:textId="77777777" w:rsidR="005B2267" w:rsidRDefault="00000000">
      <w:pPr>
        <w:pStyle w:val="Heading1"/>
      </w:pPr>
      <w:r>
        <w:t>TEST CASE 2: VARYING INPUT IMPEDANCE</w:t>
      </w:r>
    </w:p>
    <w:p w14:paraId="1B70ADFB" w14:textId="77777777" w:rsidR="005B2267" w:rsidRDefault="00000000">
      <w:r>
        <w:t>Given: f = 2 GHz, ZL = 100 Ω; Zin = 25, 50, 75 and 100 Ω.</w:t>
      </w:r>
    </w:p>
    <w:p w14:paraId="4CCF4528" w14:textId="77777777" w:rsidR="005B2267" w:rsidRDefault="00000000">
      <w:r>
        <w:t>At 2 GHz, λ = 0.1500 m and the quarter-wave length is λ/4 = 0.0375 m.</w:t>
      </w:r>
    </w:p>
    <w:p w14:paraId="469CFA9B" w14:textId="77777777" w:rsidR="005B2267" w:rsidRDefault="00000000">
      <w:pPr>
        <w:pStyle w:val="Heading2"/>
      </w:pPr>
      <w:r>
        <w:t>PROGRAM (SCILAB)</w:t>
      </w:r>
    </w:p>
    <w:p w14:paraId="0F46D571" w14:textId="77777777" w:rsidR="005B2267" w:rsidRDefault="00000000">
      <w:r>
        <w:rPr>
          <w:rFonts w:ascii="Consolas" w:hAnsi="Consolas"/>
          <w:sz w:val="18"/>
        </w:rPr>
        <w:t>clc;</w:t>
      </w:r>
      <w:r>
        <w:rPr>
          <w:rFonts w:ascii="Consolas" w:hAnsi="Consolas"/>
          <w:sz w:val="18"/>
        </w:rPr>
        <w:br/>
        <w:t>clear;</w:t>
      </w:r>
      <w:r>
        <w:rPr>
          <w:rFonts w:ascii="Consolas" w:hAnsi="Consolas"/>
          <w:sz w:val="18"/>
        </w:rPr>
        <w:br/>
        <w:t>close;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Test Case 2: Fixed frequency and load impedance; vary input impedance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f = 2 * 10^9; // Hz</w:t>
      </w:r>
      <w:r>
        <w:rPr>
          <w:rFonts w:ascii="Consolas" w:hAnsi="Consolas"/>
          <w:sz w:val="18"/>
        </w:rPr>
        <w:br/>
        <w:t>ZL = 100;</w:t>
      </w:r>
      <w:r>
        <w:rPr>
          <w:rFonts w:ascii="Consolas" w:hAnsi="Consolas"/>
          <w:sz w:val="18"/>
        </w:rPr>
        <w:br/>
        <w:t>Zin_values = [25 50 75 100];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lambda = 3 * 10^8 / f;</w:t>
      </w:r>
      <w:r>
        <w:rPr>
          <w:rFonts w:ascii="Consolas" w:hAnsi="Consolas"/>
          <w:sz w:val="18"/>
        </w:rPr>
        <w:br/>
        <w:t>L = lambda / 4;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printf("Test Case 2: Frequency = 2 GHz, ZL = %g ohms\n", ZL);</w:t>
      </w:r>
      <w:r>
        <w:rPr>
          <w:rFonts w:ascii="Consolas" w:hAnsi="Consolas"/>
          <w:sz w:val="18"/>
        </w:rPr>
        <w:br/>
        <w:t>printf("Quarter-wave transformer length = %.4f m\n\n", L);</w:t>
      </w:r>
      <w:r>
        <w:rPr>
          <w:rFonts w:ascii="Consolas" w:hAnsi="Consolas"/>
          <w:sz w:val="18"/>
        </w:rPr>
        <w:br/>
        <w:t>printf("Zin (ohms)\tRo (ohms)\n");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k = 1:length(Zin_values)</w:t>
      </w:r>
      <w:r>
        <w:rPr>
          <w:rFonts w:ascii="Consolas" w:hAnsi="Consolas"/>
          <w:sz w:val="18"/>
        </w:rPr>
        <w:br/>
        <w:t xml:space="preserve">    Zin = Zin_values(k);</w:t>
      </w:r>
      <w:r>
        <w:rPr>
          <w:rFonts w:ascii="Consolas" w:hAnsi="Consolas"/>
          <w:sz w:val="18"/>
        </w:rPr>
        <w:br/>
        <w:t xml:space="preserve">    Ro = sqrt(Zin * ZL);</w:t>
      </w:r>
      <w:r>
        <w:rPr>
          <w:rFonts w:ascii="Consolas" w:hAnsi="Consolas"/>
          <w:sz w:val="18"/>
        </w:rPr>
        <w:br/>
        <w:t xml:space="preserve">    printf("%g\t\t%.4f\n", Zin, Ro);</w:t>
      </w:r>
      <w:r>
        <w:rPr>
          <w:rFonts w:ascii="Consolas" w:hAnsi="Consolas"/>
          <w:sz w:val="18"/>
        </w:rPr>
        <w:br/>
        <w:t>end</w:t>
      </w:r>
    </w:p>
    <w:p w14:paraId="2B770E51" w14:textId="77777777" w:rsidR="005B2267" w:rsidRDefault="00000000">
      <w:pPr>
        <w:pStyle w:val="Heading2"/>
      </w:pPr>
      <w:r>
        <w:t>CALCULATED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7"/>
        <w:gridCol w:w="2518"/>
        <w:gridCol w:w="2518"/>
      </w:tblGrid>
      <w:tr w:rsidR="005B2267" w14:paraId="6768FF83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116D1118" w14:textId="77777777" w:rsidR="005B2267" w:rsidRDefault="00000000">
            <w:r>
              <w:rPr>
                <w:b/>
                <w:sz w:val="20"/>
              </w:rPr>
              <w:t>Zin (Ω)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0358D21" w14:textId="77777777" w:rsidR="005B2267" w:rsidRDefault="00000000">
            <w:r>
              <w:rPr>
                <w:b/>
                <w:sz w:val="20"/>
              </w:rPr>
              <w:t>ZL (Ω)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173E26F" w14:textId="77777777" w:rsidR="005B2267" w:rsidRDefault="00000000">
            <w:r>
              <w:rPr>
                <w:b/>
                <w:sz w:val="20"/>
              </w:rPr>
              <w:t>Ro = sqrt(Zin × ZL) (Ω)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5C2A60D" w14:textId="77777777" w:rsidR="005B2267" w:rsidRDefault="00000000">
            <w:r>
              <w:rPr>
                <w:b/>
                <w:sz w:val="20"/>
              </w:rPr>
              <w:t>Quarter-wave length (m)</w:t>
            </w:r>
          </w:p>
        </w:tc>
      </w:tr>
      <w:tr w:rsidR="005B2267" w14:paraId="4ED6F33E" w14:textId="77777777">
        <w:trPr>
          <w:jc w:val="center"/>
        </w:trPr>
        <w:tc>
          <w:tcPr>
            <w:tcW w:w="2520" w:type="dxa"/>
            <w:vAlign w:val="center"/>
          </w:tcPr>
          <w:p w14:paraId="421F26AC" w14:textId="77777777" w:rsidR="005B2267" w:rsidRDefault="00000000">
            <w:r>
              <w:rPr>
                <w:sz w:val="20"/>
              </w:rPr>
              <w:t>25</w:t>
            </w:r>
          </w:p>
        </w:tc>
        <w:tc>
          <w:tcPr>
            <w:tcW w:w="2520" w:type="dxa"/>
            <w:vAlign w:val="center"/>
          </w:tcPr>
          <w:p w14:paraId="401B6568" w14:textId="77777777" w:rsidR="005B2267" w:rsidRDefault="00000000">
            <w:r>
              <w:rPr>
                <w:sz w:val="20"/>
              </w:rPr>
              <w:t>100</w:t>
            </w:r>
          </w:p>
        </w:tc>
        <w:tc>
          <w:tcPr>
            <w:tcW w:w="2520" w:type="dxa"/>
            <w:vAlign w:val="center"/>
          </w:tcPr>
          <w:p w14:paraId="760E2736" w14:textId="77777777" w:rsidR="005B2267" w:rsidRDefault="00000000">
            <w:r>
              <w:rPr>
                <w:sz w:val="20"/>
              </w:rPr>
              <w:t>50.0000</w:t>
            </w:r>
          </w:p>
        </w:tc>
        <w:tc>
          <w:tcPr>
            <w:tcW w:w="2520" w:type="dxa"/>
            <w:vAlign w:val="center"/>
          </w:tcPr>
          <w:p w14:paraId="18033A0E" w14:textId="77777777" w:rsidR="005B2267" w:rsidRDefault="00000000">
            <w:r>
              <w:rPr>
                <w:sz w:val="20"/>
              </w:rPr>
              <w:t>0.0375</w:t>
            </w:r>
          </w:p>
        </w:tc>
      </w:tr>
      <w:tr w:rsidR="005B2267" w14:paraId="09D9E293" w14:textId="77777777">
        <w:trPr>
          <w:jc w:val="center"/>
        </w:trPr>
        <w:tc>
          <w:tcPr>
            <w:tcW w:w="2520" w:type="dxa"/>
            <w:vAlign w:val="center"/>
          </w:tcPr>
          <w:p w14:paraId="273E684B" w14:textId="77777777" w:rsidR="005B2267" w:rsidRDefault="00000000">
            <w:r>
              <w:rPr>
                <w:sz w:val="20"/>
              </w:rPr>
              <w:t>50</w:t>
            </w:r>
          </w:p>
        </w:tc>
        <w:tc>
          <w:tcPr>
            <w:tcW w:w="2520" w:type="dxa"/>
            <w:vAlign w:val="center"/>
          </w:tcPr>
          <w:p w14:paraId="2033C5C3" w14:textId="77777777" w:rsidR="005B2267" w:rsidRDefault="00000000">
            <w:r>
              <w:rPr>
                <w:sz w:val="20"/>
              </w:rPr>
              <w:t>100</w:t>
            </w:r>
          </w:p>
        </w:tc>
        <w:tc>
          <w:tcPr>
            <w:tcW w:w="2520" w:type="dxa"/>
            <w:vAlign w:val="center"/>
          </w:tcPr>
          <w:p w14:paraId="7D368C5F" w14:textId="77777777" w:rsidR="005B2267" w:rsidRDefault="00000000">
            <w:r>
              <w:rPr>
                <w:sz w:val="20"/>
              </w:rPr>
              <w:t>70.7107</w:t>
            </w:r>
          </w:p>
        </w:tc>
        <w:tc>
          <w:tcPr>
            <w:tcW w:w="2520" w:type="dxa"/>
            <w:vAlign w:val="center"/>
          </w:tcPr>
          <w:p w14:paraId="30B4241B" w14:textId="77777777" w:rsidR="005B2267" w:rsidRDefault="00000000">
            <w:r>
              <w:rPr>
                <w:sz w:val="20"/>
              </w:rPr>
              <w:t>0.0375</w:t>
            </w:r>
          </w:p>
        </w:tc>
      </w:tr>
      <w:tr w:rsidR="005B2267" w14:paraId="49497C80" w14:textId="77777777">
        <w:trPr>
          <w:jc w:val="center"/>
        </w:trPr>
        <w:tc>
          <w:tcPr>
            <w:tcW w:w="2520" w:type="dxa"/>
            <w:vAlign w:val="center"/>
          </w:tcPr>
          <w:p w14:paraId="06D5CED0" w14:textId="77777777" w:rsidR="005B2267" w:rsidRDefault="00000000">
            <w:r>
              <w:rPr>
                <w:sz w:val="20"/>
              </w:rPr>
              <w:t>75</w:t>
            </w:r>
          </w:p>
        </w:tc>
        <w:tc>
          <w:tcPr>
            <w:tcW w:w="2520" w:type="dxa"/>
            <w:vAlign w:val="center"/>
          </w:tcPr>
          <w:p w14:paraId="536BB7E2" w14:textId="77777777" w:rsidR="005B2267" w:rsidRDefault="00000000">
            <w:r>
              <w:rPr>
                <w:sz w:val="20"/>
              </w:rPr>
              <w:t>100</w:t>
            </w:r>
          </w:p>
        </w:tc>
        <w:tc>
          <w:tcPr>
            <w:tcW w:w="2520" w:type="dxa"/>
            <w:vAlign w:val="center"/>
          </w:tcPr>
          <w:p w14:paraId="667A4D63" w14:textId="77777777" w:rsidR="005B2267" w:rsidRDefault="00000000">
            <w:r>
              <w:rPr>
                <w:sz w:val="20"/>
              </w:rPr>
              <w:t>86.6025</w:t>
            </w:r>
          </w:p>
        </w:tc>
        <w:tc>
          <w:tcPr>
            <w:tcW w:w="2520" w:type="dxa"/>
            <w:vAlign w:val="center"/>
          </w:tcPr>
          <w:p w14:paraId="7CF7CB91" w14:textId="77777777" w:rsidR="005B2267" w:rsidRDefault="00000000">
            <w:r>
              <w:rPr>
                <w:sz w:val="20"/>
              </w:rPr>
              <w:t>0.0375</w:t>
            </w:r>
          </w:p>
        </w:tc>
      </w:tr>
      <w:tr w:rsidR="005B2267" w14:paraId="170DDAC6" w14:textId="77777777">
        <w:trPr>
          <w:jc w:val="center"/>
        </w:trPr>
        <w:tc>
          <w:tcPr>
            <w:tcW w:w="2520" w:type="dxa"/>
            <w:vAlign w:val="center"/>
          </w:tcPr>
          <w:p w14:paraId="233A1A09" w14:textId="77777777" w:rsidR="005B2267" w:rsidRDefault="00000000">
            <w:r>
              <w:rPr>
                <w:sz w:val="20"/>
              </w:rPr>
              <w:t>100</w:t>
            </w:r>
          </w:p>
        </w:tc>
        <w:tc>
          <w:tcPr>
            <w:tcW w:w="2520" w:type="dxa"/>
            <w:vAlign w:val="center"/>
          </w:tcPr>
          <w:p w14:paraId="07059574" w14:textId="77777777" w:rsidR="005B2267" w:rsidRDefault="00000000">
            <w:r>
              <w:rPr>
                <w:sz w:val="20"/>
              </w:rPr>
              <w:t>100</w:t>
            </w:r>
          </w:p>
        </w:tc>
        <w:tc>
          <w:tcPr>
            <w:tcW w:w="2520" w:type="dxa"/>
            <w:vAlign w:val="center"/>
          </w:tcPr>
          <w:p w14:paraId="7C432FDF" w14:textId="77777777" w:rsidR="005B2267" w:rsidRDefault="00000000">
            <w:r>
              <w:rPr>
                <w:sz w:val="20"/>
              </w:rPr>
              <w:t>100.0000</w:t>
            </w:r>
          </w:p>
        </w:tc>
        <w:tc>
          <w:tcPr>
            <w:tcW w:w="2520" w:type="dxa"/>
            <w:vAlign w:val="center"/>
          </w:tcPr>
          <w:p w14:paraId="389068B6" w14:textId="77777777" w:rsidR="005B2267" w:rsidRDefault="00000000">
            <w:r>
              <w:rPr>
                <w:sz w:val="20"/>
              </w:rPr>
              <w:t>0.0375</w:t>
            </w:r>
          </w:p>
        </w:tc>
      </w:tr>
    </w:tbl>
    <w:p w14:paraId="098E8A71" w14:textId="77777777" w:rsidR="005B2267" w:rsidRDefault="005B2267"/>
    <w:p w14:paraId="3C61C07B" w14:textId="2FA186AC" w:rsidR="005B2267" w:rsidRDefault="00000000">
      <w:pPr>
        <w:pStyle w:val="Heading2"/>
      </w:pPr>
      <w:r>
        <w:t>OUTPUT SCREENSHOT – TEST CASE 2</w:t>
      </w:r>
    </w:p>
    <w:p w14:paraId="02CB9F4B" w14:textId="07FC1B3E" w:rsidR="005B2267" w:rsidRDefault="00000000">
      <w:r>
        <w:br/>
      </w:r>
      <w:r>
        <w:br/>
      </w:r>
      <w:r w:rsidR="000A48DD" w:rsidRPr="000A48DD">
        <w:drawing>
          <wp:inline distT="0" distB="0" distL="0" distR="0" wp14:anchorId="6B230BCB" wp14:editId="329CC60F">
            <wp:extent cx="5052060" cy="2345373"/>
            <wp:effectExtent l="0" t="0" r="0" b="0"/>
            <wp:docPr id="142626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68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2414" cy="235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58AAA423" w14:textId="77777777" w:rsidR="005B2267" w:rsidRDefault="00000000">
      <w:pPr>
        <w:pStyle w:val="Heading1"/>
      </w:pPr>
      <w:r>
        <w:t>RESULT</w:t>
      </w:r>
    </w:p>
    <w:p w14:paraId="2567ACC8" w14:textId="77777777" w:rsidR="005B2267" w:rsidRDefault="00000000">
      <w:r>
        <w:t>A quarter-wave transformer was designed for Zin = 50 Ω and ZL = 100 Ω. The transformer characteristic impedance is 70.7107 Ω. As frequency increases, the quarter-wave length decreases. With f = 2 GHz and ZL = 100 Ω, the transformer characteristic impedance increases with Zin according to Ro = sqrt(Zin × ZL), while the quarter-wave length remains 0.0375 m.</w:t>
      </w:r>
    </w:p>
    <w:p w14:paraId="10D79457" w14:textId="26373964" w:rsidR="005B2267" w:rsidRDefault="005B2267"/>
    <w:sectPr w:rsidR="005B226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9230731">
    <w:abstractNumId w:val="8"/>
  </w:num>
  <w:num w:numId="2" w16cid:durableId="1654678298">
    <w:abstractNumId w:val="6"/>
  </w:num>
  <w:num w:numId="3" w16cid:durableId="38746131">
    <w:abstractNumId w:val="5"/>
  </w:num>
  <w:num w:numId="4" w16cid:durableId="1836217305">
    <w:abstractNumId w:val="4"/>
  </w:num>
  <w:num w:numId="5" w16cid:durableId="1706522405">
    <w:abstractNumId w:val="7"/>
  </w:num>
  <w:num w:numId="6" w16cid:durableId="381179384">
    <w:abstractNumId w:val="3"/>
  </w:num>
  <w:num w:numId="7" w16cid:durableId="1327703812">
    <w:abstractNumId w:val="2"/>
  </w:num>
  <w:num w:numId="8" w16cid:durableId="664236780">
    <w:abstractNumId w:val="1"/>
  </w:num>
  <w:num w:numId="9" w16cid:durableId="1256554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8DD"/>
    <w:rsid w:val="0015074B"/>
    <w:rsid w:val="0029639D"/>
    <w:rsid w:val="00326F90"/>
    <w:rsid w:val="005B2267"/>
    <w:rsid w:val="008B07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172A83"/>
  <w14:defaultImageDpi w14:val="300"/>
  <w15:docId w15:val="{7289B095-92FB-4142-A30B-2856DA3E3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mona.kumar2505@gmail.com</cp:lastModifiedBy>
  <cp:revision>2</cp:revision>
  <dcterms:created xsi:type="dcterms:W3CDTF">2026-10-20T05:15:00Z</dcterms:created>
  <dcterms:modified xsi:type="dcterms:W3CDTF">2026-10-20T05:15:00Z</dcterms:modified>
  <cp:category/>
</cp:coreProperties>
</file>